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751"/>
      </w:tblGrid>
      <w:tr>
        <w:tc>
          <w:tcPr>
            <w:tcW w:type="dxa" w:w="9751"/>
            <w:shd w:val="clear" w:color="auto" w:fill="C51A4A"/>
            <w:tcMar>
              <w:top w:w="200" w:type="dxa"/>
              <w:left w:w="280" w:type="dxa"/>
              <w:bottom w:w="200" w:type="dxa"/>
              <w:right w:w="280" w:type="dxa"/>
            </w:tcMar>
            <w:tcBorders>
              <w:top w:val="nil"/>
              <w:left w:val="nil"/>
              <w:bottom w:val="nil"/>
              <w:right w:val="nil"/>
            </w:tcBorders>
          </w:tcPr>
          <w:p>
            <w:pPr>
              <w:keepNext w:val="0"/>
              <w:keepLines w:val="0"/>
              <w:spacing w:before="0" w:after="40" w:line="269" w:lineRule="auto"/>
            </w:pPr>
            <w:r>
              <w:rPr>
                <w:b/>
                <w:color w:val="FFD6E2"/>
                <w:sz w:val="19"/>
              </w:rPr>
              <w:t>EDGE AI WITH THE RASPBERRY PI  -  DAY 02</w:t>
            </w:r>
          </w:p>
          <w:p>
            <w:pPr>
              <w:keepNext w:val="0"/>
              <w:keepLines w:val="0"/>
              <w:spacing w:before="0" w:after="60" w:line="252" w:lineRule="auto"/>
            </w:pPr>
            <w:r>
              <w:rPr>
                <w:b/>
                <w:color w:val="FFFFFF"/>
                <w:sz w:val="44"/>
              </w:rPr>
              <w:t>Remote Access Like a Pro:</w:t>
              <w:br/>
              <w:t>Files, Desktop and More Than One Network</w:t>
            </w:r>
          </w:p>
          <w:p>
            <w:pPr>
              <w:keepNext w:val="0"/>
              <w:keepLines w:val="0"/>
              <w:spacing w:before="0" w:after="0" w:line="269" w:lineRule="auto"/>
            </w:pPr>
            <w:r>
              <w:rPr>
                <w:color w:val="FFFFFF"/>
                <w:sz w:val="22"/>
              </w:rPr>
              <w:t>Work comfortably from any laptop: nicknames and keys for SSH, moving files both ways, the Pi desktop in a window, a second Wi-Fi network, and reaching a Pi across networks.</w:t>
            </w:r>
          </w:p>
        </w:tc>
      </w:tr>
    </w:tbl>
    <w:p>
      <w:pPr>
        <w:keepNext w:val="0"/>
        <w:keepLines w:val="0"/>
        <w:spacing w:before="0" w:after="0" w:line="120" w:lineRule="exact"/>
      </w:pPr>
      <w:r>
        <w:rPr>
          <w:sz w:val="12"/>
        </w:rPr>
      </w:r>
    </w:p>
    <w:tbl>
      <w:tblPr>
        <w:tblW w:type="auto" w:w="0"/>
        <w:jc w:val="center"/>
        <w:tblLayout w:type="fixed"/>
        <w:tblLook w:firstColumn="1" w:firstRow="1" w:lastColumn="0" w:lastRow="0" w:noHBand="0" w:noVBand="1" w:val="04A0"/>
        <w:tblLayout w:type="fixed"/>
      </w:tblPr>
      <w:tblGrid>
        <w:gridCol w:w="2040"/>
        <w:gridCol w:w="7710"/>
      </w:tblGrid>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Time needed</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2 hours, in six parts (A to F). Parts B to D are the core; E and F matter when you use more than one place or more than one Pi.</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Boards covered</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sz w:val="19"/>
              </w:rPr>
              <w:t>Raspberry Pi 4</w:t>
            </w:r>
            <w:r>
              <w:rPr>
                <w:sz w:val="19"/>
              </w:rPr>
              <w:t xml:space="preserve"> and </w:t>
            </w:r>
            <w:r>
              <w:rPr>
                <w:b/>
                <w:sz w:val="19"/>
              </w:rPr>
              <w:t>Raspberry Pi 5</w:t>
            </w:r>
            <w:r>
              <w:rPr>
                <w:sz w:val="19"/>
              </w:rPr>
              <w:t>. Everything works on both; the few differences are marked.</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You need</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A Pi that you can already log into over SSH (Day 1), your laptop (Windows steps are given; Mac and Linux differences are noted), and the connection card from Day 1.</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Outcome</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You connect with a short command, without typing a password; copy files in both directions; open the Pi desktop in a window; add a second Wi-Fi network to a Pi; and know your options for reaching a Pi in another place.</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Previous / next</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Day 01: meet the Raspberry Pi and bring it to life.  Day 03: the Linux command line.</w:t>
            </w:r>
          </w:p>
        </w:tc>
      </w:tr>
    </w:tbl>
    <w:p>
      <w:pPr>
        <w:keepNext w:val="0"/>
        <w:keepLines w:val="0"/>
        <w:spacing w:before="0" w:after="0" w:line="120" w:lineRule="exact"/>
      </w:pPr>
      <w:r>
        <w:rPr>
          <w:sz w:val="12"/>
        </w:rPr>
      </w:r>
    </w:p>
    <w:p>
      <w:pPr>
        <w:pStyle w:val="Heading2"/>
      </w:pPr>
      <w:r>
        <w:t>By the end of today you will be able to</w:t>
      </w:r>
    </w:p>
    <w:p>
      <w:pPr>
        <w:keepNext w:val="0"/>
        <w:keepLines w:val="0"/>
        <w:spacing w:before="0" w:after="60" w:line="269" w:lineRule="auto"/>
        <w:ind w:left="454" w:hanging="454"/>
      </w:pPr>
      <w:r>
        <w:rPr>
          <w:rFonts w:ascii="Segoe UI Symbol" w:hAnsi="Segoe UI Symbol"/>
          <w:color w:val="1F3A5F"/>
          <w:sz w:val="24"/>
        </w:rPr>
        <w:t xml:space="preserve">☐  </w:t>
      </w:r>
      <w:r>
        <w:t xml:space="preserve">Give each Pi a nickname so that </w:t>
      </w:r>
      <w:r>
        <w:rPr>
          <w:rFonts w:ascii="Courier New" w:hAnsi="Courier New" w:eastAsia="Courier New"/>
          <w:color w:val="9B1C45"/>
          <w:sz w:val="19"/>
        </w:rPr>
        <w:t>ssh lab</w:t>
      </w:r>
      <w:r>
        <w:t xml:space="preserve"> is all you type.</w:t>
      </w:r>
    </w:p>
    <w:p>
      <w:pPr>
        <w:keepNext w:val="0"/>
        <w:keepLines w:val="0"/>
        <w:spacing w:before="0" w:after="60" w:line="269" w:lineRule="auto"/>
        <w:ind w:left="454" w:hanging="454"/>
      </w:pPr>
      <w:r>
        <w:rPr>
          <w:rFonts w:ascii="Segoe UI Symbol" w:hAnsi="Segoe UI Symbol"/>
          <w:color w:val="1F3A5F"/>
          <w:sz w:val="24"/>
        </w:rPr>
        <w:t xml:space="preserve">☐  </w:t>
      </w:r>
      <w:r>
        <w:t>Log in with an SSH key instead of a password, and explain why it is safer.</w:t>
      </w:r>
    </w:p>
    <w:p>
      <w:pPr>
        <w:keepNext w:val="0"/>
        <w:keepLines w:val="0"/>
        <w:spacing w:before="0" w:after="60" w:line="269" w:lineRule="auto"/>
        <w:ind w:left="454" w:hanging="454"/>
      </w:pPr>
      <w:r>
        <w:rPr>
          <w:rFonts w:ascii="Segoe UI Symbol" w:hAnsi="Segoe UI Symbol"/>
          <w:color w:val="1F3A5F"/>
          <w:sz w:val="24"/>
        </w:rPr>
        <w:t xml:space="preserve">☐  </w:t>
      </w:r>
      <w:r>
        <w:t>Keep a long job running when your connection drops (tmux).</w:t>
      </w:r>
    </w:p>
    <w:p>
      <w:pPr>
        <w:keepNext w:val="0"/>
        <w:keepLines w:val="0"/>
        <w:spacing w:before="0" w:after="60" w:line="269" w:lineRule="auto"/>
        <w:ind w:left="454" w:hanging="454"/>
      </w:pPr>
      <w:r>
        <w:rPr>
          <w:rFonts w:ascii="Segoe UI Symbol" w:hAnsi="Segoe UI Symbol"/>
          <w:color w:val="1F3A5F"/>
          <w:sz w:val="24"/>
        </w:rPr>
        <w:t xml:space="preserve">☐  </w:t>
      </w:r>
      <w:r>
        <w:t xml:space="preserve">Copy files and folders between your laptop and the Pi in both directions, with </w:t>
      </w:r>
      <w:r>
        <w:rPr>
          <w:rFonts w:ascii="Courier New" w:hAnsi="Courier New" w:eastAsia="Courier New"/>
          <w:color w:val="9B1C45"/>
          <w:sz w:val="19"/>
        </w:rPr>
        <w:t>scp</w:t>
      </w:r>
      <w:r>
        <w:t xml:space="preserve"> and with an SFTP program.</w:t>
      </w:r>
    </w:p>
    <w:p>
      <w:pPr>
        <w:keepNext w:val="0"/>
        <w:keepLines w:val="0"/>
        <w:spacing w:before="0" w:after="60" w:line="269" w:lineRule="auto"/>
        <w:ind w:left="454" w:hanging="454"/>
      </w:pPr>
      <w:r>
        <w:rPr>
          <w:rFonts w:ascii="Segoe UI Symbol" w:hAnsi="Segoe UI Symbol"/>
          <w:color w:val="1F3A5F"/>
          <w:sz w:val="24"/>
        </w:rPr>
        <w:t xml:space="preserve">☐  </w:t>
      </w:r>
      <w:r>
        <w:t>Keep code and notes synchronised between several computers with git.</w:t>
      </w:r>
    </w:p>
    <w:p>
      <w:pPr>
        <w:keepNext w:val="0"/>
        <w:keepLines w:val="0"/>
        <w:spacing w:before="0" w:after="60" w:line="269" w:lineRule="auto"/>
        <w:ind w:left="454" w:hanging="454"/>
      </w:pPr>
      <w:r>
        <w:rPr>
          <w:rFonts w:ascii="Segoe UI Symbol" w:hAnsi="Segoe UI Symbol"/>
          <w:color w:val="1F3A5F"/>
          <w:sz w:val="24"/>
        </w:rPr>
        <w:t xml:space="preserve">☐  </w:t>
      </w:r>
      <w:r>
        <w:t>Open the Pi's graphical desktop on your laptop with VNC and know when SSH is enough.</w:t>
      </w:r>
    </w:p>
    <w:p>
      <w:pPr>
        <w:keepNext w:val="0"/>
        <w:keepLines w:val="0"/>
        <w:spacing w:before="0" w:after="60" w:line="269" w:lineRule="auto"/>
        <w:ind w:left="454" w:hanging="454"/>
      </w:pPr>
      <w:r>
        <w:rPr>
          <w:rFonts w:ascii="Segoe UI Symbol" w:hAnsi="Segoe UI Symbol"/>
          <w:color w:val="1F3A5F"/>
          <w:sz w:val="24"/>
        </w:rPr>
        <w:t xml:space="preserve">☐  </w:t>
      </w:r>
      <w:r>
        <w:t xml:space="preserve">Add a second Wi-Fi network to a Pi and find a Pi's address when </w:t>
      </w:r>
      <w:r>
        <w:rPr>
          <w:rFonts w:ascii="Courier New" w:hAnsi="Courier New" w:eastAsia="Courier New"/>
          <w:color w:val="9B1C45"/>
          <w:sz w:val="19"/>
        </w:rPr>
        <w:t>.local</w:t>
      </w:r>
      <w:r>
        <w:t xml:space="preserve"> fails.</w:t>
      </w:r>
    </w:p>
    <w:p>
      <w:pPr>
        <w:keepNext w:val="0"/>
        <w:keepLines w:val="0"/>
        <w:spacing w:before="0" w:after="60" w:line="269" w:lineRule="auto"/>
        <w:ind w:left="454" w:hanging="454"/>
      </w:pPr>
      <w:r>
        <w:rPr>
          <w:rFonts w:ascii="Segoe UI Symbol" w:hAnsi="Segoe UI Symbol"/>
          <w:color w:val="1F3A5F"/>
          <w:sz w:val="24"/>
        </w:rPr>
        <w:t xml:space="preserve">☐  </w:t>
      </w:r>
      <w:r>
        <w:t>Choose a safe way to reach a Pi that is in another network, and apply basic security habits.</w:t>
      </w:r>
    </w:p>
    <w:p>
      <w:pPr>
        <w:pStyle w:val="Heading2"/>
      </w:pPr>
      <w:r>
        <w:t>Your 2-hour plan</w:t>
      </w:r>
    </w:p>
    <w:p>
      <w:pPr>
        <w:keepNext/>
        <w:keepLines w:val="0"/>
        <w:spacing w:before="60" w:after="40" w:line="269" w:lineRule="auto"/>
        <w:jc w:val="center"/>
      </w:pPr>
      <w:r>
        <w:drawing>
          <wp:inline xmlns:a="http://schemas.openxmlformats.org/drawingml/2006/main" xmlns:pic="http://schemas.openxmlformats.org/drawingml/2006/picture">
            <wp:extent cx="5832000" cy="2025000"/>
            <wp:docPr id="1" name="Picture 1"/>
            <wp:cNvGraphicFramePr>
              <a:graphicFrameLocks noChangeAspect="1"/>
            </wp:cNvGraphicFramePr>
            <a:graphic>
              <a:graphicData uri="http://schemas.openxmlformats.org/drawingml/2006/picture">
                <pic:pic>
                  <pic:nvPicPr>
                    <pic:cNvPr id="0" name="d2_roadmap.png"/>
                    <pic:cNvPicPr/>
                  </pic:nvPicPr>
                  <pic:blipFill>
                    <a:blip r:embed="rId11"/>
                    <a:stretch>
                      <a:fillRect/>
                    </a:stretch>
                  </pic:blipFill>
                  <pic:spPr>
                    <a:xfrm>
                      <a:off x="0" y="0"/>
                      <a:ext cx="5832000" cy="2025000"/>
                    </a:xfrm>
                    <a:prstGeom prst="rect"/>
                  </pic:spPr>
                </pic:pic>
              </a:graphicData>
            </a:graphic>
          </wp:inline>
        </w:drawing>
      </w:r>
    </w:p>
    <w:p>
      <w:pPr>
        <w:keepNext w:val="0"/>
        <w:keepLines/>
        <w:spacing w:before="0" w:after="140" w:line="269" w:lineRule="auto"/>
        <w:jc w:val="center"/>
      </w:pPr>
      <w:r>
        <w:rPr>
          <w:b/>
          <w:color w:val="1F3A5F"/>
          <w:sz w:val="18"/>
        </w:rPr>
        <w:t xml:space="preserve">Figure 1.  </w:t>
      </w:r>
      <w:r>
        <w:rPr>
          <w:color w:val="1F2933"/>
          <w:sz w:val="18"/>
        </w:rPr>
        <w:t>The two hours at a glance.</w:t>
      </w:r>
    </w:p>
    <w:p>
      <w:pPr>
        <w:keepNext/>
        <w:keepLines w:val="0"/>
        <w:spacing w:before="60" w:after="40" w:line="269" w:lineRule="auto"/>
        <w:jc w:val="center"/>
      </w:pPr>
      <w:r>
        <w:drawing>
          <wp:inline xmlns:a="http://schemas.openxmlformats.org/drawingml/2006/main" xmlns:pic="http://schemas.openxmlformats.org/drawingml/2006/picture">
            <wp:extent cx="5976000" cy="2292098"/>
            <wp:docPr id="2" name="Picture 2"/>
            <wp:cNvGraphicFramePr>
              <a:graphicFrameLocks noChangeAspect="1"/>
            </wp:cNvGraphicFramePr>
            <a:graphic>
              <a:graphicData uri="http://schemas.openxmlformats.org/drawingml/2006/picture">
                <pic:pic>
                  <pic:nvPicPr>
                    <pic:cNvPr id="0" name="d2_filmstrip.png"/>
                    <pic:cNvPicPr/>
                  </pic:nvPicPr>
                  <pic:blipFill>
                    <a:blip r:embed="rId12"/>
                    <a:stretch>
                      <a:fillRect/>
                    </a:stretch>
                  </pic:blipFill>
                  <pic:spPr>
                    <a:xfrm>
                      <a:off x="0" y="0"/>
                      <a:ext cx="5976000" cy="2292098"/>
                    </a:xfrm>
                    <a:prstGeom prst="rect"/>
                  </pic:spPr>
                </pic:pic>
              </a:graphicData>
            </a:graphic>
          </wp:inline>
        </w:drawing>
      </w:r>
    </w:p>
    <w:p>
      <w:pPr>
        <w:keepNext w:val="0"/>
        <w:keepLines/>
        <w:spacing w:before="0" w:after="140" w:line="269" w:lineRule="auto"/>
        <w:jc w:val="center"/>
      </w:pPr>
      <w:r>
        <w:rPr>
          <w:b/>
          <w:color w:val="1F3A5F"/>
          <w:sz w:val="18"/>
        </w:rPr>
        <w:t xml:space="preserve">Figure 2.  </w:t>
      </w:r>
      <w:r>
        <w:rPr>
          <w:color w:val="1F2933"/>
          <w:sz w:val="18"/>
        </w:rPr>
        <w:t>Key frames of the narrated animation 'Day02_remote_access_and_files.mp4' (about 65 seconds, English voice-over and subtitles): nickname, scp to the Pi, scp from the Pi, the VNC desktop, and the network picture. Play the video for the full story.</w:t>
      </w:r>
    </w:p>
    <w:p>
      <w:pPr>
        <w:pStyle w:val="Heading1"/>
      </w:pPr>
      <w:r>
        <w:t>Part A  -  Review and plan (10 min)</w:t>
      </w:r>
    </w:p>
    <w:p>
      <w:pPr>
        <w:pStyle w:val="Heading2"/>
      </w:pPr>
      <w:r>
        <w:t>A1. Where we are</w:t>
      </w:r>
    </w:p>
    <w:p>
      <w:pPr>
        <w:keepNext w:val="0"/>
        <w:keepLines w:val="0"/>
        <w:spacing w:before="0" w:after="80" w:line="269" w:lineRule="auto"/>
      </w:pPr>
      <w:r>
        <w:t xml:space="preserve">On Day 1 you wrote an operating system to a microSD card, booted the Pi and logged in with </w:t>
      </w:r>
      <w:r>
        <w:rPr>
          <w:rFonts w:ascii="Courier New" w:hAnsi="Courier New" w:eastAsia="Courier New"/>
          <w:color w:val="9B1C45"/>
          <w:sz w:val="19"/>
        </w:rPr>
        <w:t>ssh piuser@raspi4.local</w:t>
      </w:r>
      <w:r>
        <w:t>. That works, but it has rough edges: a long command, a password every time, no way to move files, no desktop, and it only works while the laptop and the Pi share one network. Today we remove each rough edge.</w:t>
      </w:r>
    </w:p>
    <w:tbl>
      <w:tblPr>
        <w:tblW w:type="auto" w:w="0"/>
        <w:jc w:val="center"/>
        <w:tblLayout w:type="fixed"/>
        <w:tblLook w:firstColumn="1" w:firstRow="1" w:lastColumn="0" w:lastRow="0" w:noHBand="0" w:noVBand="1" w:val="04A0"/>
        <w:tblLayout w:type="fixed"/>
      </w:tblPr>
      <w:tblGrid>
        <w:gridCol w:w="3514"/>
        <w:gridCol w:w="4875"/>
        <w:gridCol w:w="1360"/>
      </w:tblGrid>
      <w:tr>
        <w:trPr>
          <w:tblHeader/>
        </w:trPr>
        <w:tc>
          <w:tcPr>
            <w:tcW w:type="dxa" w:w="351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Rough edge on Day 1</w:t>
            </w:r>
          </w:p>
        </w:tc>
        <w:tc>
          <w:tcPr>
            <w:tcW w:type="dxa" w:w="4876"/>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Today's remedy</w:t>
            </w:r>
          </w:p>
        </w:tc>
        <w:tc>
          <w:tcPr>
            <w:tcW w:type="dxa" w:w="136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Part</w:t>
            </w:r>
          </w:p>
        </w:tc>
      </w:tr>
      <w:tr>
        <w:trPr>
          <w:cantSplit/>
        </w:trPr>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Long command to type</w:t>
            </w:r>
          </w:p>
        </w:tc>
        <w:tc>
          <w:tcPr>
            <w:tcW w:type="dxa" w:w="487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nickname in the SSH configuration file</w:t>
            </w:r>
          </w:p>
        </w:tc>
        <w:tc>
          <w:tcPr>
            <w:tcW w:type="dxa" w:w="13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w:t>
            </w:r>
          </w:p>
        </w:tc>
      </w:tr>
      <w:tr>
        <w:trPr>
          <w:cantSplit/>
        </w:trPr>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Password every time</w:t>
            </w:r>
          </w:p>
        </w:tc>
        <w:tc>
          <w:tcPr>
            <w:tcW w:type="dxa" w:w="487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An SSH key pair</w:t>
            </w:r>
          </w:p>
        </w:tc>
        <w:tc>
          <w:tcPr>
            <w:tcW w:type="dxa" w:w="13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w:t>
            </w:r>
          </w:p>
        </w:tc>
      </w:tr>
      <w:tr>
        <w:trPr>
          <w:cantSplit/>
        </w:trPr>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Job dies when the connection drops</w:t>
            </w:r>
          </w:p>
        </w:tc>
        <w:tc>
          <w:tcPr>
            <w:tcW w:type="dxa" w:w="487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tmux (a session that survives)</w:t>
            </w:r>
          </w:p>
        </w:tc>
        <w:tc>
          <w:tcPr>
            <w:tcW w:type="dxa" w:w="13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w:t>
            </w:r>
          </w:p>
        </w:tc>
      </w:tr>
      <w:tr>
        <w:trPr>
          <w:cantSplit/>
        </w:trPr>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 way to move files</w:t>
            </w:r>
          </w:p>
        </w:tc>
        <w:tc>
          <w:tcPr>
            <w:tcW w:type="dxa" w:w="487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scp</w:t>
            </w:r>
            <w:r>
              <w:rPr>
                <w:sz w:val="18"/>
              </w:rPr>
              <w:t>, an SFTP program, and git</w:t>
            </w:r>
          </w:p>
        </w:tc>
        <w:tc>
          <w:tcPr>
            <w:tcW w:type="dxa" w:w="13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w:t>
            </w:r>
          </w:p>
        </w:tc>
      </w:tr>
      <w:tr>
        <w:trPr>
          <w:cantSplit/>
        </w:trPr>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Only a command line</w:t>
            </w:r>
          </w:p>
        </w:tc>
        <w:tc>
          <w:tcPr>
            <w:tcW w:type="dxa" w:w="487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VNC: the whole desktop in a window</w:t>
            </w:r>
          </w:p>
        </w:tc>
        <w:tc>
          <w:tcPr>
            <w:tcW w:type="dxa" w:w="13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D</w:t>
            </w:r>
          </w:p>
        </w:tc>
      </w:tr>
      <w:tr>
        <w:trPr>
          <w:cantSplit/>
        </w:trPr>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One Wi-Fi network only</w:t>
            </w:r>
          </w:p>
        </w:tc>
        <w:tc>
          <w:tcPr>
            <w:tcW w:type="dxa" w:w="487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More than one Wi-Fi profile on the Pi</w:t>
            </w:r>
          </w:p>
        </w:tc>
        <w:tc>
          <w:tcPr>
            <w:tcW w:type="dxa" w:w="13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E</w:t>
            </w:r>
          </w:p>
        </w:tc>
      </w:tr>
      <w:tr>
        <w:trPr>
          <w:cantSplit/>
        </w:trPr>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Laptop and Pi on different networks</w:t>
            </w:r>
          </w:p>
        </w:tc>
        <w:tc>
          <w:tcPr>
            <w:tcW w:type="dxa" w:w="487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Remote-access options, and what to avoid</w:t>
            </w:r>
          </w:p>
        </w:tc>
        <w:tc>
          <w:tcPr>
            <w:tcW w:type="dxa" w:w="13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w:t>
            </w:r>
          </w:p>
        </w:tc>
      </w:tr>
    </w:tbl>
    <w:p>
      <w:pPr>
        <w:keepNext w:val="0"/>
        <w:keepLines w:val="0"/>
        <w:spacing w:before="0" w:after="0" w:line="100" w:lineRule="exact"/>
      </w:pPr>
      <w:r>
        <w:rPr>
          <w:sz w:val="10"/>
        </w:rPr>
      </w:r>
    </w:p>
    <w:p>
      <w:pPr>
        <w:pStyle w:val="Heading2"/>
      </w:pPr>
      <w:r>
        <w:t>A2. A naming plan for several Pis</w:t>
      </w:r>
    </w:p>
    <w:p>
      <w:pPr>
        <w:keepNext w:val="0"/>
        <w:keepLines w:val="0"/>
        <w:spacing w:before="0" w:after="80" w:line="269" w:lineRule="auto"/>
      </w:pPr>
      <w:r>
        <w:t>If you have more than one Pi (or a class has many), names matter. Use a pattern that tells you where the Pi lives, and keep the user name the same everywhere:</w:t>
      </w:r>
    </w:p>
    <w:tbl>
      <w:tblPr>
        <w:tblW w:type="auto" w:w="0"/>
        <w:jc w:val="center"/>
        <w:tblLayout w:type="fixed"/>
        <w:tblLook w:firstColumn="1" w:firstRow="1" w:lastColumn="0" w:lastRow="0" w:noHBand="0" w:noVBand="1" w:val="04A0"/>
        <w:tblLayout w:type="fixed"/>
      </w:tblPr>
      <w:tblGrid>
        <w:gridCol w:w="2040"/>
        <w:gridCol w:w="3968"/>
        <w:gridCol w:w="3741"/>
      </w:tblGrid>
      <w:tr>
        <w:trPr>
          <w:tblHeader/>
        </w:trPr>
        <w:tc>
          <w:tcPr>
            <w:tcW w:type="dxa" w:w="204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Item</w:t>
            </w:r>
          </w:p>
        </w:tc>
        <w:tc>
          <w:tcPr>
            <w:tcW w:type="dxa" w:w="3969"/>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Suggestion</w:t>
            </w:r>
          </w:p>
        </w:tc>
        <w:tc>
          <w:tcPr>
            <w:tcW w:type="dxa" w:w="374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Example</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Host name</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raspi-</w:t>
            </w:r>
            <w:r>
              <w:rPr>
                <w:sz w:val="18"/>
              </w:rPr>
              <w:t xml:space="preserve"> plus the place or the owner</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raspi-lab</w:t>
            </w:r>
            <w:r>
              <w:rPr>
                <w:sz w:val="18"/>
              </w:rPr>
              <w:t xml:space="preserve">, </w:t>
            </w:r>
            <w:r>
              <w:rPr>
                <w:rFonts w:ascii="Courier New" w:hAnsi="Courier New" w:eastAsia="Courier New"/>
                <w:color w:val="9B1C45"/>
                <w:sz w:val="17"/>
              </w:rPr>
              <w:t>raspi-home</w:t>
            </w:r>
            <w:r>
              <w:rPr>
                <w:sz w:val="18"/>
              </w:rPr>
              <w:t xml:space="preserve">, </w:t>
            </w:r>
            <w:r>
              <w:rPr>
                <w:rFonts w:ascii="Courier New" w:hAnsi="Courier New" w:eastAsia="Courier New"/>
                <w:color w:val="9B1C45"/>
                <w:sz w:val="17"/>
              </w:rPr>
              <w:t>raspi-team3</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User name</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same on every Pi</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piuser</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SSH nickname</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short, easy to type</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lab</w:t>
            </w:r>
            <w:r>
              <w:rPr>
                <w:sz w:val="18"/>
              </w:rPr>
              <w:t xml:space="preserve">, </w:t>
            </w:r>
            <w:r>
              <w:rPr>
                <w:rFonts w:ascii="Courier New" w:hAnsi="Courier New" w:eastAsia="Courier New"/>
                <w:color w:val="9B1C45"/>
                <w:sz w:val="17"/>
              </w:rPr>
              <w:t>home</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Connection card</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one per Pi (Day 1, Appendix A)</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board, host name, IP, Wi-Fi, notes</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Renaming a Pi</w:t>
            </w:r>
          </w:p>
          <w:p>
            <w:pPr>
              <w:keepNext w:val="0"/>
              <w:keepLines w:val="0"/>
              <w:spacing w:before="0" w:after="40" w:line="264" w:lineRule="auto"/>
            </w:pPr>
            <w:r>
              <w:rPr>
                <w:sz w:val="20"/>
              </w:rPr>
              <w:t xml:space="preserve">If both of your Pis are still called </w:t>
            </w:r>
            <w:r>
              <w:rPr>
                <w:rFonts w:ascii="Courier New" w:hAnsi="Courier New" w:eastAsia="Courier New"/>
                <w:color w:val="9B1C45"/>
                <w:sz w:val="18"/>
              </w:rPr>
              <w:t>raspi4</w:t>
            </w:r>
            <w:r>
              <w:rPr>
                <w:sz w:val="20"/>
              </w:rPr>
              <w:t xml:space="preserve">, rename one: on the Pi run </w:t>
            </w:r>
            <w:r>
              <w:rPr>
                <w:rFonts w:ascii="Courier New" w:hAnsi="Courier New" w:eastAsia="Courier New"/>
                <w:color w:val="9B1C45"/>
                <w:sz w:val="18"/>
              </w:rPr>
              <w:t>sudo raspi-config</w:t>
            </w:r>
            <w:r>
              <w:rPr>
                <w:sz w:val="20"/>
              </w:rPr>
              <w:t xml:space="preserve">, choose System Options, then Hostname, type the new name and reboot. (The old name stops working and the new </w:t>
            </w:r>
            <w:r>
              <w:rPr>
                <w:rFonts w:ascii="Courier New" w:hAnsi="Courier New" w:eastAsia="Courier New"/>
                <w:color w:val="9B1C45"/>
                <w:sz w:val="18"/>
              </w:rPr>
              <w:t>.local</w:t>
            </w:r>
            <w:r>
              <w:rPr>
                <w:sz w:val="20"/>
              </w:rPr>
              <w:t xml:space="preserve"> name takes over.)</w:t>
            </w:r>
          </w:p>
        </w:tc>
      </w:tr>
    </w:tbl>
    <w:p>
      <w:pPr>
        <w:keepNext w:val="0"/>
        <w:keepLines w:val="0"/>
        <w:spacing w:before="0" w:after="0" w:line="100" w:lineRule="exact"/>
      </w:pPr>
      <w:r>
        <w:rPr>
          <w:sz w:val="10"/>
        </w:rPr>
      </w:r>
    </w:p>
    <w:p>
      <w:pPr>
        <w:pStyle w:val="Heading1"/>
      </w:pPr>
      <w:r>
        <w:t>Part B  -  Smarter SSH (25 min)</w:t>
      </w:r>
    </w:p>
    <w:p>
      <w:pPr>
        <w:pStyle w:val="Heading2"/>
      </w:pPr>
      <w:r>
        <w:t>B1. A nickname for each Pi: the SSH configuration file</w:t>
      </w:r>
    </w:p>
    <w:p>
      <w:pPr>
        <w:keepNext w:val="0"/>
        <w:keepLines w:val="0"/>
        <w:spacing w:before="0" w:after="80" w:line="269" w:lineRule="auto"/>
      </w:pPr>
      <w:r>
        <w:t xml:space="preserve">The SSH client reads a small text file where you can describe each machine once. After that, </w:t>
      </w:r>
      <w:r>
        <w:rPr>
          <w:rFonts w:ascii="Courier New" w:hAnsi="Courier New" w:eastAsia="Courier New"/>
          <w:color w:val="9B1C45"/>
          <w:sz w:val="19"/>
        </w:rPr>
        <w:t>ssh</w:t>
      </w:r>
      <w:r>
        <w:t xml:space="preserve">, </w:t>
      </w:r>
      <w:r>
        <w:rPr>
          <w:rFonts w:ascii="Courier New" w:hAnsi="Courier New" w:eastAsia="Courier New"/>
          <w:color w:val="9B1C45"/>
          <w:sz w:val="19"/>
        </w:rPr>
        <w:t>scp</w:t>
      </w:r>
      <w:r>
        <w:t xml:space="preserve"> and many other tools accept the nickname instead of the long form.</w:t>
      </w:r>
    </w:p>
    <w:p>
      <w:pPr>
        <w:keepNext/>
        <w:keepLines w:val="0"/>
        <w:spacing w:before="60" w:after="40" w:line="269" w:lineRule="auto"/>
        <w:jc w:val="center"/>
      </w:pPr>
      <w:r>
        <w:drawing>
          <wp:inline xmlns:a="http://schemas.openxmlformats.org/drawingml/2006/main" xmlns:pic="http://schemas.openxmlformats.org/drawingml/2006/picture">
            <wp:extent cx="5903999" cy="2378000"/>
            <wp:docPr id="3" name="Picture 3"/>
            <wp:cNvGraphicFramePr>
              <a:graphicFrameLocks noChangeAspect="1"/>
            </wp:cNvGraphicFramePr>
            <a:graphic>
              <a:graphicData uri="http://schemas.openxmlformats.org/drawingml/2006/picture">
                <pic:pic>
                  <pic:nvPicPr>
                    <pic:cNvPr id="0" name="d2_sshconfig.png"/>
                    <pic:cNvPicPr/>
                  </pic:nvPicPr>
                  <pic:blipFill>
                    <a:blip r:embed="rId13"/>
                    <a:stretch>
                      <a:fillRect/>
                    </a:stretch>
                  </pic:blipFill>
                  <pic:spPr>
                    <a:xfrm>
                      <a:off x="0" y="0"/>
                      <a:ext cx="5903999" cy="2378000"/>
                    </a:xfrm>
                    <a:prstGeom prst="rect"/>
                  </pic:spPr>
                </pic:pic>
              </a:graphicData>
            </a:graphic>
          </wp:inline>
        </w:drawing>
      </w:r>
    </w:p>
    <w:p>
      <w:pPr>
        <w:keepNext w:val="0"/>
        <w:keepLines/>
        <w:spacing w:before="0" w:after="140" w:line="269" w:lineRule="auto"/>
        <w:jc w:val="center"/>
      </w:pPr>
      <w:r>
        <w:rPr>
          <w:b/>
          <w:color w:val="1F3A5F"/>
          <w:sz w:val="18"/>
        </w:rPr>
        <w:t xml:space="preserve">Figure 3.  </w:t>
      </w:r>
      <w:r>
        <w:rPr>
          <w:color w:val="1F2933"/>
          <w:sz w:val="18"/>
        </w:rPr>
        <w:t>The configuration file turns a nickname into a full destination.</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7A4FA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Create the file</w:t>
            </w:r>
          </w:p>
          <w:p>
            <w:pPr>
              <w:keepNext w:val="0"/>
              <w:keepLines w:val="0"/>
              <w:spacing w:before="0" w:after="40" w:line="264" w:lineRule="auto"/>
            </w:pPr>
            <w:r>
              <w:t xml:space="preserve">In PowerShell, create the folder and an empty file named exactly </w:t>
            </w:r>
            <w:r>
              <w:rPr>
                <w:rFonts w:ascii="Courier New" w:hAnsi="Courier New" w:eastAsia="Courier New"/>
                <w:color w:val="9B1C45"/>
                <w:sz w:val="19"/>
              </w:rPr>
              <w:t>config</w:t>
            </w:r>
            <w:r>
              <w:t xml:space="preserve"> (no </w:t>
            </w:r>
            <w:r>
              <w:rPr>
                <w:rFonts w:ascii="Courier New" w:hAnsi="Courier New" w:eastAsia="Courier New"/>
                <w:color w:val="9B1C45"/>
                <w:sz w:val="19"/>
              </w:rPr>
              <w:t>.txt</w:t>
            </w:r>
            <w:r>
              <w:t xml:space="preserve"> extension), then open it in Notepad:</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New-Item -ItemType Directory -Force $env:USERPROFILE\.ssh | Out-Null</w:t>
            </w:r>
          </w:p>
          <w:p>
            <w:pPr>
              <w:keepNext w:val="0"/>
              <w:keepLines w:val="0"/>
              <w:spacing w:before="0" w:after="0" w:line="276" w:lineRule="auto"/>
            </w:pPr>
            <w:r>
              <w:rPr>
                <w:rFonts w:ascii="Courier New" w:hAnsi="Courier New" w:eastAsia="Courier New"/>
                <w:b/>
                <w:color w:val="0F2742"/>
                <w:sz w:val="19"/>
              </w:rPr>
              <w:t>New-Item -ItemType File -Force $env:USERPROFILE\.ssh\config | Out-Null</w:t>
            </w:r>
          </w:p>
          <w:p>
            <w:pPr>
              <w:keepNext w:val="0"/>
              <w:keepLines w:val="0"/>
              <w:spacing w:before="0" w:after="0" w:line="276" w:lineRule="auto"/>
            </w:pPr>
            <w:r>
              <w:rPr>
                <w:rFonts w:ascii="Courier New" w:hAnsi="Courier New" w:eastAsia="Courier New"/>
                <w:b/>
                <w:color w:val="0F2742"/>
                <w:sz w:val="19"/>
              </w:rPr>
              <w:t>notepad $env:USERPROFILE\.ssh\config</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7A4FA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Describe your Pis</w:t>
            </w:r>
          </w:p>
          <w:p>
            <w:pPr>
              <w:keepNext w:val="0"/>
              <w:keepLines w:val="0"/>
              <w:spacing w:before="0" w:after="40" w:line="264" w:lineRule="auto"/>
            </w:pPr>
            <w:r>
              <w:t>Type one block per Pi (the indented lines start with spaces), then save and close Notepad. Use your own host names and user name.</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Host lab</w:t>
            </w:r>
          </w:p>
          <w:p>
            <w:pPr>
              <w:keepNext w:val="0"/>
              <w:keepLines w:val="0"/>
              <w:spacing w:before="0" w:after="0" w:line="276" w:lineRule="auto"/>
            </w:pPr>
            <w:r>
              <w:rPr>
                <w:rFonts w:ascii="Courier New" w:hAnsi="Courier New" w:eastAsia="Courier New"/>
                <w:b/>
                <w:color w:val="0F2742"/>
                <w:sz w:val="19"/>
              </w:rPr>
              <w:t xml:space="preserve">    HostName raspi-lab.local</w:t>
            </w:r>
          </w:p>
          <w:p>
            <w:pPr>
              <w:keepNext w:val="0"/>
              <w:keepLines w:val="0"/>
              <w:spacing w:before="0" w:after="0" w:line="276" w:lineRule="auto"/>
            </w:pPr>
            <w:r>
              <w:rPr>
                <w:rFonts w:ascii="Courier New" w:hAnsi="Courier New" w:eastAsia="Courier New"/>
                <w:b/>
                <w:color w:val="0F2742"/>
                <w:sz w:val="19"/>
              </w:rPr>
              <w:t xml:space="preserve">    User piuser</w:t>
            </w:r>
          </w:p>
          <w:p>
            <w:pPr>
              <w:keepNext w:val="0"/>
              <w:keepLines w:val="0"/>
              <w:spacing w:before="0" w:after="0" w:line="276" w:lineRule="auto"/>
            </w:pPr>
            <w:r>
              <w:rPr>
                <w:rFonts w:ascii="Courier New" w:hAnsi="Courier New" w:eastAsia="Courier New"/>
                <w:b/>
                <w:color w:val="0F2742"/>
                <w:sz w:val="19"/>
              </w:rPr>
            </w:r>
          </w:p>
          <w:p>
            <w:pPr>
              <w:keepNext w:val="0"/>
              <w:keepLines w:val="0"/>
              <w:spacing w:before="0" w:after="0" w:line="276" w:lineRule="auto"/>
            </w:pPr>
            <w:r>
              <w:rPr>
                <w:rFonts w:ascii="Courier New" w:hAnsi="Courier New" w:eastAsia="Courier New"/>
                <w:b/>
                <w:color w:val="0F2742"/>
                <w:sz w:val="19"/>
              </w:rPr>
              <w:t>Host home</w:t>
            </w:r>
          </w:p>
          <w:p>
            <w:pPr>
              <w:keepNext w:val="0"/>
              <w:keepLines w:val="0"/>
              <w:spacing w:before="0" w:after="0" w:line="276" w:lineRule="auto"/>
            </w:pPr>
            <w:r>
              <w:rPr>
                <w:rFonts w:ascii="Courier New" w:hAnsi="Courier New" w:eastAsia="Courier New"/>
                <w:b/>
                <w:color w:val="0F2742"/>
                <w:sz w:val="19"/>
              </w:rPr>
              <w:t xml:space="preserve">    HostName raspi-home.local</w:t>
            </w:r>
          </w:p>
          <w:p>
            <w:pPr>
              <w:keepNext w:val="0"/>
              <w:keepLines w:val="0"/>
              <w:spacing w:before="0" w:after="0" w:line="276" w:lineRule="auto"/>
            </w:pPr>
            <w:r>
              <w:rPr>
                <w:rFonts w:ascii="Courier New" w:hAnsi="Courier New" w:eastAsia="Courier New"/>
                <w:b/>
                <w:color w:val="0F2742"/>
                <w:sz w:val="19"/>
              </w:rPr>
              <w:t xml:space="preserve">    User piuser</w:t>
            </w:r>
          </w:p>
          <w:p>
            <w:pPr>
              <w:keepNext w:val="0"/>
              <w:keepLines w:val="0"/>
              <w:spacing w:before="0" w:after="0" w:line="276" w:lineRule="auto"/>
            </w:pPr>
            <w:r>
              <w:rPr>
                <w:rFonts w:ascii="Courier New" w:hAnsi="Courier New" w:eastAsia="Courier New"/>
                <w:b/>
                <w:color w:val="0F2742"/>
                <w:sz w:val="19"/>
              </w:rPr>
            </w:r>
          </w:p>
          <w:p>
            <w:pPr>
              <w:keepNext w:val="0"/>
              <w:keepLines w:val="0"/>
              <w:spacing w:before="0" w:after="0" w:line="276" w:lineRule="auto"/>
            </w:pPr>
            <w:r>
              <w:rPr>
                <w:rFonts w:ascii="Courier New" w:hAnsi="Courier New" w:eastAsia="Courier New"/>
                <w:i/>
                <w:color w:val="6B7785"/>
                <w:sz w:val="18"/>
              </w:rPr>
              <w:t># options for every host:</w:t>
            </w:r>
          </w:p>
          <w:p>
            <w:pPr>
              <w:keepNext w:val="0"/>
              <w:keepLines w:val="0"/>
              <w:spacing w:before="0" w:after="0" w:line="276" w:lineRule="auto"/>
            </w:pPr>
            <w:r>
              <w:rPr>
                <w:rFonts w:ascii="Courier New" w:hAnsi="Courier New" w:eastAsia="Courier New"/>
                <w:b/>
                <w:color w:val="0F2742"/>
                <w:sz w:val="19"/>
              </w:rPr>
              <w:t>Host *</w:t>
            </w:r>
          </w:p>
          <w:p>
            <w:pPr>
              <w:keepNext w:val="0"/>
              <w:keepLines w:val="0"/>
              <w:spacing w:before="0" w:after="0" w:line="276" w:lineRule="auto"/>
            </w:pPr>
            <w:r>
              <w:rPr>
                <w:rFonts w:ascii="Courier New" w:hAnsi="Courier New" w:eastAsia="Courier New"/>
                <w:b/>
                <w:color w:val="0F2742"/>
                <w:sz w:val="19"/>
              </w:rPr>
              <w:t xml:space="preserve">    ServerAliveInterval 60</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7A4FA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Test it</w:t>
            </w:r>
          </w:p>
          <w:p>
            <w:pPr>
              <w:keepNext w:val="0"/>
              <w:keepLines w:val="0"/>
              <w:spacing w:before="0" w:after="40" w:line="264" w:lineRule="auto"/>
            </w:pPr>
            <w:r>
              <w:t>Connect using only the nickname. The first time for each Pi you are asked to trust it (</w:t>
            </w:r>
            <w:r>
              <w:rPr>
                <w:rFonts w:ascii="Courier New" w:hAnsi="Courier New" w:eastAsia="Courier New"/>
                <w:color w:val="9B1C45"/>
                <w:sz w:val="19"/>
              </w:rPr>
              <w:t>yes</w:t>
            </w:r>
            <w:r>
              <w:t>) and for the password.</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ssh lab</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3174"/>
        <w:gridCol w:w="6576"/>
      </w:tblGrid>
      <w:tr>
        <w:trPr>
          <w:tblHeader/>
        </w:trPr>
        <w:tc>
          <w:tcPr>
            <w:tcW w:type="dxa" w:w="317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Line</w:t>
            </w:r>
          </w:p>
        </w:tc>
        <w:tc>
          <w:tcPr>
            <w:tcW w:type="dxa" w:w="6576"/>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Meaning</w:t>
            </w:r>
          </w:p>
        </w:tc>
      </w:tr>
      <w:tr>
        <w:trPr>
          <w:cantSplit/>
        </w:trPr>
        <w:tc>
          <w:tcPr>
            <w:tcW w:type="dxa" w:w="317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Host lab</w:t>
            </w:r>
          </w:p>
        </w:tc>
        <w:tc>
          <w:tcPr>
            <w:tcW w:type="dxa" w:w="657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starts a block; </w:t>
            </w:r>
            <w:r>
              <w:rPr>
                <w:rFonts w:ascii="Courier New" w:hAnsi="Courier New" w:eastAsia="Courier New"/>
                <w:color w:val="9B1C45"/>
                <w:sz w:val="17"/>
              </w:rPr>
              <w:t>lab</w:t>
            </w:r>
            <w:r>
              <w:rPr>
                <w:sz w:val="18"/>
              </w:rPr>
              <w:t xml:space="preserve"> is the nickname you will type</w:t>
            </w:r>
          </w:p>
        </w:tc>
      </w:tr>
      <w:tr>
        <w:trPr>
          <w:cantSplit/>
        </w:trPr>
        <w:tc>
          <w:tcPr>
            <w:tcW w:type="dxa" w:w="317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HostName ...</w:t>
            </w:r>
          </w:p>
        </w:tc>
        <w:tc>
          <w:tcPr>
            <w:tcW w:type="dxa" w:w="657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the real destination: a </w:t>
            </w:r>
            <w:r>
              <w:rPr>
                <w:rFonts w:ascii="Courier New" w:hAnsi="Courier New" w:eastAsia="Courier New"/>
                <w:color w:val="9B1C45"/>
                <w:sz w:val="17"/>
              </w:rPr>
              <w:t>.local</w:t>
            </w:r>
            <w:r>
              <w:rPr>
                <w:sz w:val="18"/>
              </w:rPr>
              <w:t xml:space="preserve"> name or an IP address (use the IP if </w:t>
            </w:r>
            <w:r>
              <w:rPr>
                <w:rFonts w:ascii="Courier New" w:hAnsi="Courier New" w:eastAsia="Courier New"/>
                <w:color w:val="9B1C45"/>
                <w:sz w:val="17"/>
              </w:rPr>
              <w:t>.local</w:t>
            </w:r>
            <w:r>
              <w:rPr>
                <w:sz w:val="18"/>
              </w:rPr>
              <w:t xml:space="preserve"> is unreliable on your network)</w:t>
            </w:r>
          </w:p>
        </w:tc>
      </w:tr>
      <w:tr>
        <w:trPr>
          <w:cantSplit/>
        </w:trPr>
        <w:tc>
          <w:tcPr>
            <w:tcW w:type="dxa" w:w="317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User piuser</w:t>
            </w:r>
          </w:p>
        </w:tc>
        <w:tc>
          <w:tcPr>
            <w:tcW w:type="dxa" w:w="657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the user to log in as, so you can leave out </w:t>
            </w:r>
            <w:r>
              <w:rPr>
                <w:rFonts w:ascii="Courier New" w:hAnsi="Courier New" w:eastAsia="Courier New"/>
                <w:color w:val="9B1C45"/>
                <w:sz w:val="17"/>
              </w:rPr>
              <w:t>piuser@</w:t>
            </w:r>
          </w:p>
        </w:tc>
      </w:tr>
      <w:tr>
        <w:trPr>
          <w:cantSplit/>
        </w:trPr>
        <w:tc>
          <w:tcPr>
            <w:tcW w:type="dxa" w:w="317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Host *</w:t>
            </w:r>
            <w:r>
              <w:rPr>
                <w:sz w:val="18"/>
              </w:rPr>
              <w:t xml:space="preserve"> / </w:t>
            </w:r>
            <w:r>
              <w:rPr>
                <w:rFonts w:ascii="Courier New" w:hAnsi="Courier New" w:eastAsia="Courier New"/>
                <w:color w:val="9B1C45"/>
                <w:sz w:val="17"/>
              </w:rPr>
              <w:t>ServerAliveInterval 60</w:t>
            </w:r>
          </w:p>
        </w:tc>
        <w:tc>
          <w:tcPr>
            <w:tcW w:type="dxa" w:w="657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applies to all hosts; sends a signal every 60 seconds so idle connections are not dropped by routers</w:t>
            </w:r>
          </w:p>
        </w:tc>
      </w:tr>
    </w:tbl>
    <w:p>
      <w:pPr>
        <w:keepNext w:val="0"/>
        <w:keepLines w:val="0"/>
        <w:spacing w:before="0" w:after="0" w:line="100" w:lineRule="exact"/>
      </w:pPr>
      <w:r>
        <w:rPr>
          <w:sz w:val="10"/>
        </w:rPr>
      </w:r>
    </w:p>
    <w:p>
      <w:pPr>
        <w:keepNext/>
        <w:keepLines w:val="0"/>
        <w:spacing w:before="60" w:after="40" w:line="269" w:lineRule="auto"/>
        <w:jc w:val="center"/>
      </w:pPr>
      <w:r>
        <w:drawing>
          <wp:inline xmlns:a="http://schemas.openxmlformats.org/drawingml/2006/main" xmlns:pic="http://schemas.openxmlformats.org/drawingml/2006/picture">
            <wp:extent cx="4860000" cy="1755000"/>
            <wp:docPr id="4" name="Picture 4"/>
            <wp:cNvGraphicFramePr>
              <a:graphicFrameLocks noChangeAspect="1"/>
            </wp:cNvGraphicFramePr>
            <a:graphic>
              <a:graphicData uri="http://schemas.openxmlformats.org/drawingml/2006/picture">
                <pic:pic>
                  <pic:nvPicPr>
                    <pic:cNvPr id="0" name="ph_S1_ssh_alias.png"/>
                    <pic:cNvPicPr/>
                  </pic:nvPicPr>
                  <pic:blipFill>
                    <a:blip r:embed="rId14"/>
                    <a:stretch>
                      <a:fillRect/>
                    </a:stretch>
                  </pic:blipFill>
                  <pic:spPr>
                    <a:xfrm>
                      <a:off x="0" y="0"/>
                      <a:ext cx="4860000" cy="1755000"/>
                    </a:xfrm>
                    <a:prstGeom prst="rect"/>
                  </pic:spPr>
                </pic:pic>
              </a:graphicData>
            </a:graphic>
          </wp:inline>
        </w:drawing>
      </w:r>
    </w:p>
    <w:p>
      <w:pPr>
        <w:keepNext w:val="0"/>
        <w:keepLines/>
        <w:spacing w:before="0" w:after="140" w:line="269" w:lineRule="auto"/>
        <w:jc w:val="center"/>
      </w:pPr>
      <w:r>
        <w:rPr>
          <w:b/>
          <w:color w:val="1F3A5F"/>
          <w:sz w:val="18"/>
        </w:rPr>
        <w:t xml:space="preserve">Figure 4.  </w:t>
      </w:r>
      <w:r>
        <w:rPr>
          <w:color w:val="1F2933"/>
          <w:sz w:val="18"/>
        </w:rPr>
        <w:t>Connecting with a nickname (capture slot: add your own screenshot).</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Mac and Linux</w:t>
            </w:r>
          </w:p>
          <w:p>
            <w:pPr>
              <w:keepNext w:val="0"/>
              <w:keepLines w:val="0"/>
              <w:spacing w:before="0" w:after="40" w:line="264" w:lineRule="auto"/>
            </w:pPr>
            <w:r>
              <w:rPr>
                <w:sz w:val="20"/>
              </w:rPr>
              <w:t xml:space="preserve">The file is </w:t>
            </w:r>
            <w:r>
              <w:rPr>
                <w:rFonts w:ascii="Courier New" w:hAnsi="Courier New" w:eastAsia="Courier New"/>
                <w:color w:val="9B1C45"/>
                <w:sz w:val="18"/>
              </w:rPr>
              <w:t>~/.ssh/config</w:t>
            </w:r>
            <w:r>
              <w:rPr>
                <w:sz w:val="20"/>
              </w:rPr>
              <w:t xml:space="preserve"> and the contents are identical. Create it with </w:t>
            </w:r>
            <w:r>
              <w:rPr>
                <w:rFonts w:ascii="Courier New" w:hAnsi="Courier New" w:eastAsia="Courier New"/>
                <w:color w:val="9B1C45"/>
                <w:sz w:val="18"/>
              </w:rPr>
              <w:t>mkdir -p ~/.ssh</w:t>
            </w:r>
            <w:r>
              <w:rPr>
                <w:sz w:val="20"/>
              </w:rPr>
              <w:t xml:space="preserve"> and </w:t>
            </w:r>
            <w:r>
              <w:rPr>
                <w:rFonts w:ascii="Courier New" w:hAnsi="Courier New" w:eastAsia="Courier New"/>
                <w:color w:val="9B1C45"/>
                <w:sz w:val="18"/>
              </w:rPr>
              <w:t>nano ~/.ssh/config</w:t>
            </w:r>
            <w:r>
              <w:rPr>
                <w:sz w:val="20"/>
              </w:rPr>
              <w:t>.</w:t>
            </w:r>
          </w:p>
        </w:tc>
      </w:tr>
    </w:tbl>
    <w:p>
      <w:pPr>
        <w:keepNext w:val="0"/>
        <w:keepLines w:val="0"/>
        <w:spacing w:before="0" w:after="0" w:line="100" w:lineRule="exact"/>
      </w:pPr>
      <w:r>
        <w:rPr>
          <w:sz w:val="10"/>
        </w:rPr>
      </w:r>
    </w:p>
    <w:p>
      <w:pPr>
        <w:pStyle w:val="Heading2"/>
      </w:pPr>
      <w:r>
        <w:t>B2. SSH keys: log in without a password</w:t>
      </w:r>
    </w:p>
    <w:p>
      <w:pPr>
        <w:keepNext w:val="0"/>
        <w:keepLines w:val="0"/>
        <w:spacing w:before="0" w:after="80" w:line="269" w:lineRule="auto"/>
      </w:pPr>
      <w:r>
        <w:t xml:space="preserve">A password can be guessed, typed in the wrong place or stolen. An </w:t>
      </w:r>
      <w:r>
        <w:rPr>
          <w:b/>
        </w:rPr>
        <w:t>SSH key pair</w:t>
      </w:r>
      <w:r>
        <w:t xml:space="preserve"> is stronger. You create two linked files on your laptop: a </w:t>
      </w:r>
      <w:r>
        <w:rPr>
          <w:b/>
        </w:rPr>
        <w:t>private key</w:t>
      </w:r>
      <w:r>
        <w:t xml:space="preserve"> (secret, never leaves the laptop) and a </w:t>
      </w:r>
      <w:r>
        <w:rPr>
          <w:b/>
        </w:rPr>
        <w:t>public key</w:t>
      </w:r>
      <w:r>
        <w:t xml:space="preserve"> (harmless to share). You place the public key on the Pi. Later the Pi challenges your laptop to prove that it holds the private key, and lets you in. The secret is never sent over the network.</w:t>
      </w:r>
    </w:p>
    <w:p>
      <w:pPr>
        <w:keepNext/>
        <w:keepLines w:val="0"/>
        <w:spacing w:before="60" w:after="40" w:line="269" w:lineRule="auto"/>
        <w:jc w:val="center"/>
      </w:pPr>
      <w:r>
        <w:drawing>
          <wp:inline xmlns:a="http://schemas.openxmlformats.org/drawingml/2006/main" xmlns:pic="http://schemas.openxmlformats.org/drawingml/2006/picture">
            <wp:extent cx="5832000" cy="2673000"/>
            <wp:docPr id="5" name="Picture 5"/>
            <wp:cNvGraphicFramePr>
              <a:graphicFrameLocks noChangeAspect="1"/>
            </wp:cNvGraphicFramePr>
            <a:graphic>
              <a:graphicData uri="http://schemas.openxmlformats.org/drawingml/2006/picture">
                <pic:pic>
                  <pic:nvPicPr>
                    <pic:cNvPr id="0" name="d2_keys.png"/>
                    <pic:cNvPicPr/>
                  </pic:nvPicPr>
                  <pic:blipFill>
                    <a:blip r:embed="rId15"/>
                    <a:stretch>
                      <a:fillRect/>
                    </a:stretch>
                  </pic:blipFill>
                  <pic:spPr>
                    <a:xfrm>
                      <a:off x="0" y="0"/>
                      <a:ext cx="5832000" cy="2673000"/>
                    </a:xfrm>
                    <a:prstGeom prst="rect"/>
                  </pic:spPr>
                </pic:pic>
              </a:graphicData>
            </a:graphic>
          </wp:inline>
        </w:drawing>
      </w:r>
    </w:p>
    <w:p>
      <w:pPr>
        <w:keepNext w:val="0"/>
        <w:keepLines/>
        <w:spacing w:before="0" w:after="140" w:line="269" w:lineRule="auto"/>
        <w:jc w:val="center"/>
      </w:pPr>
      <w:r>
        <w:rPr>
          <w:b/>
          <w:color w:val="1F3A5F"/>
          <w:sz w:val="18"/>
        </w:rPr>
        <w:t xml:space="preserve">Figure 5.  </w:t>
      </w:r>
      <w:r>
        <w:rPr>
          <w:color w:val="1F2933"/>
          <w:sz w:val="18"/>
        </w:rPr>
        <w:t>How key-based login works.</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7A4FA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Create a key pair on the laptop</w:t>
            </w:r>
          </w:p>
          <w:p>
            <w:pPr>
              <w:keepNext w:val="0"/>
              <w:keepLines w:val="0"/>
              <w:spacing w:before="0" w:after="40" w:line="264" w:lineRule="auto"/>
            </w:pPr>
            <w:r>
              <w:t xml:space="preserve">Run the command below. Press Enter to accept the default file name. When asked for a passphrase you may press Enter for none, or type one: a passphrase protects the key if someone copies your laptop's files. The </w:t>
            </w:r>
            <w:r>
              <w:rPr>
                <w:rFonts w:ascii="Courier New" w:hAnsi="Courier New" w:eastAsia="Courier New"/>
                <w:color w:val="9B1C45"/>
                <w:sz w:val="19"/>
              </w:rPr>
              <w:t>-C</w:t>
            </w:r>
            <w:r>
              <w:t xml:space="preserve"> text is just a label.</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ssh-keygen -t ed25519 -C "office-laptop"</w:t>
            </w:r>
          </w:p>
          <w:p>
            <w:pPr>
              <w:keepNext w:val="0"/>
              <w:keepLines w:val="0"/>
              <w:spacing w:before="0" w:after="0" w:line="276" w:lineRule="auto"/>
            </w:pPr>
            <w:r>
              <w:rPr>
                <w:rFonts w:ascii="Courier New" w:hAnsi="Courier New" w:eastAsia="Courier New"/>
                <w:i/>
                <w:color w:val="6B7785"/>
                <w:sz w:val="18"/>
              </w:rPr>
              <w:t># creates  %USERPROFILE%\.ssh\id_ed25519       (private: keep secret)</w:t>
            </w:r>
          </w:p>
          <w:p>
            <w:pPr>
              <w:keepNext w:val="0"/>
              <w:keepLines w:val="0"/>
              <w:spacing w:before="0" w:after="0" w:line="276" w:lineRule="auto"/>
            </w:pPr>
            <w:r>
              <w:rPr>
                <w:rFonts w:ascii="Courier New" w:hAnsi="Courier New" w:eastAsia="Courier New"/>
                <w:i/>
                <w:color w:val="6B7785"/>
                <w:sz w:val="18"/>
              </w:rPr>
              <w:t>#           %USERPROFILE%\.ssh\id_ed25519.pub   (public: safe to share)</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7A4FA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Copy the public key to the Pi</w:t>
            </w:r>
          </w:p>
          <w:p>
            <w:pPr>
              <w:keepNext w:val="0"/>
              <w:keepLines w:val="0"/>
              <w:spacing w:before="0" w:after="40" w:line="264" w:lineRule="auto"/>
            </w:pPr>
            <w:r>
              <w:t>This command (in PowerShell) sends your public key to the Pi and appends it to the list of keys the Pi accepts. You are asked for the password one last time.</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type $env:USERPROFILE\.ssh\id_ed25519.pub | ssh lab "mkdir -p ~/.ssh &amp;&amp; chmod 700 ~/.ssh &amp;&amp; cat &gt;&gt; ~/.ssh/authorized_keys &amp;&amp; chmod 600 ~/.ssh/authorized_keys"</w:t>
            </w:r>
          </w:p>
          <w:p>
            <w:pPr>
              <w:keepNext w:val="0"/>
              <w:keepLines w:val="0"/>
              <w:spacing w:before="0" w:after="0" w:line="276" w:lineRule="auto"/>
            </w:pPr>
            <w:r>
              <w:rPr>
                <w:rFonts w:ascii="Courier New" w:hAnsi="Courier New" w:eastAsia="Courier New"/>
                <w:i/>
                <w:color w:val="6B7785"/>
                <w:sz w:val="18"/>
              </w:rPr>
              <w:t># (on Mac or Linux:  ssh-copy-id lab )</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7A4FA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Test</w:t>
            </w:r>
          </w:p>
          <w:p>
            <w:pPr>
              <w:keepNext w:val="0"/>
              <w:keepLines w:val="0"/>
              <w:spacing w:before="0" w:after="40" w:line="264" w:lineRule="auto"/>
            </w:pPr>
            <w:r>
              <w:t>Log in again. It should now open the Pi's prompt immediately (or ask for your key passphrase, not the Pi password).</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ssh lab</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Rules for keys</w:t>
            </w:r>
          </w:p>
          <w:p>
            <w:pPr>
              <w:keepNext w:val="0"/>
              <w:keepLines w:val="0"/>
              <w:spacing w:before="0" w:after="30" w:line="264" w:lineRule="auto"/>
              <w:ind w:left="255" w:hanging="198"/>
            </w:pPr>
            <w:r>
              <w:rPr>
                <w:b/>
                <w:color w:val="C0392B"/>
              </w:rPr>
              <w:t xml:space="preserve">•  </w:t>
            </w:r>
            <w:r>
              <w:rPr>
                <w:b/>
                <w:sz w:val="20"/>
              </w:rPr>
              <w:t>Never copy or send the private key</w:t>
            </w:r>
            <w:r>
              <w:rPr>
                <w:sz w:val="20"/>
              </w:rPr>
              <w:t xml:space="preserve"> (the file without </w:t>
            </w:r>
            <w:r>
              <w:rPr>
                <w:rFonts w:ascii="Courier New" w:hAnsi="Courier New" w:eastAsia="Courier New"/>
                <w:color w:val="9B1C45"/>
                <w:sz w:val="18"/>
              </w:rPr>
              <w:t>.pub</w:t>
            </w:r>
            <w:r>
              <w:rPr>
                <w:sz w:val="20"/>
              </w:rPr>
              <w:t>) to anyone or to another computer.</w:t>
            </w:r>
          </w:p>
          <w:p>
            <w:pPr>
              <w:keepNext w:val="0"/>
              <w:keepLines w:val="0"/>
              <w:spacing w:before="0" w:after="30" w:line="264" w:lineRule="auto"/>
              <w:ind w:left="255" w:hanging="198"/>
            </w:pPr>
            <w:r>
              <w:rPr>
                <w:b/>
                <w:color w:val="C0392B"/>
              </w:rPr>
              <w:t xml:space="preserve">•  </w:t>
            </w:r>
            <w:r>
              <w:rPr>
                <w:b/>
                <w:sz w:val="20"/>
              </w:rPr>
              <w:t>One key per laptop.</w:t>
            </w:r>
            <w:r>
              <w:rPr>
                <w:sz w:val="20"/>
              </w:rPr>
              <w:t xml:space="preserve"> If you use two laptops (for example office and home), create a key on each and add </w:t>
            </w:r>
            <w:r>
              <w:rPr>
                <w:b/>
                <w:sz w:val="20"/>
              </w:rPr>
              <w:t>both</w:t>
            </w:r>
            <w:r>
              <w:rPr>
                <w:sz w:val="20"/>
              </w:rPr>
              <w:t xml:space="preserve"> public keys to each Pi (repeat step 2 from each laptop).</w:t>
            </w:r>
          </w:p>
          <w:p>
            <w:pPr>
              <w:keepNext w:val="0"/>
              <w:keepLines w:val="0"/>
              <w:spacing w:before="0" w:after="30" w:line="264" w:lineRule="auto"/>
              <w:ind w:left="255" w:hanging="198"/>
            </w:pPr>
            <w:r>
              <w:rPr>
                <w:b/>
                <w:color w:val="C0392B"/>
              </w:rPr>
              <w:t xml:space="preserve">•  </w:t>
            </w:r>
            <w:r>
              <w:rPr>
                <w:sz w:val="20"/>
              </w:rPr>
              <w:t xml:space="preserve">If you re-write a Pi's card, its </w:t>
            </w:r>
            <w:r>
              <w:rPr>
                <w:rFonts w:ascii="Courier New" w:hAnsi="Courier New" w:eastAsia="Courier New"/>
                <w:color w:val="9B1C45"/>
                <w:sz w:val="18"/>
              </w:rPr>
              <w:t>authorized_keys</w:t>
            </w:r>
            <w:r>
              <w:rPr>
                <w:sz w:val="20"/>
              </w:rPr>
              <w:t xml:space="preserve"> is gone: repeat step 2.</w:t>
            </w:r>
          </w:p>
          <w:p>
            <w:pPr>
              <w:keepNext w:val="0"/>
              <w:keepLines w:val="0"/>
              <w:spacing w:before="0" w:after="30" w:line="264" w:lineRule="auto"/>
              <w:ind w:left="255" w:hanging="198"/>
            </w:pPr>
            <w:r>
              <w:rPr>
                <w:b/>
                <w:color w:val="C0392B"/>
              </w:rPr>
              <w:t xml:space="preserve">•  </w:t>
            </w:r>
            <w:r>
              <w:rPr>
                <w:sz w:val="20"/>
              </w:rPr>
              <w:t>Keep password login enabled until you have tested the key. Turning it off is covered in Part G.</w:t>
            </w:r>
          </w:p>
        </w:tc>
      </w:tr>
    </w:tbl>
    <w:p>
      <w:pPr>
        <w:keepNext w:val="0"/>
        <w:keepLines w:val="0"/>
        <w:spacing w:before="0" w:after="0" w:line="100" w:lineRule="exact"/>
      </w:pPr>
      <w:r>
        <w:rPr>
          <w:sz w:val="10"/>
        </w:rPr>
      </w:r>
    </w:p>
    <w:p>
      <w:pPr>
        <w:pStyle w:val="Heading2"/>
      </w:pPr>
      <w:r>
        <w:t>B3. tmux: sessions that survive a dropped connection</w:t>
      </w:r>
    </w:p>
    <w:p>
      <w:pPr>
        <w:keepNext w:val="0"/>
        <w:keepLines w:val="0"/>
        <w:spacing w:before="0" w:after="80" w:line="269" w:lineRule="auto"/>
      </w:pPr>
      <w:r>
        <w:t xml:space="preserve">When you start a long job over SSH (for example a model download or training) and the connection drops, the job normally dies with your terminal. </w:t>
      </w:r>
      <w:r>
        <w:rPr>
          <w:b/>
        </w:rPr>
        <w:t>tmux</w:t>
      </w:r>
      <w:r>
        <w:t xml:space="preserve"> keeps your terminal alive on the Pi so that you can leave and come back.</w:t>
      </w:r>
    </w:p>
    <w:p>
      <w:pPr>
        <w:keepNext/>
        <w:keepLines w:val="0"/>
        <w:spacing w:before="60" w:after="40" w:line="269" w:lineRule="auto"/>
        <w:jc w:val="center"/>
      </w:pPr>
      <w:r>
        <w:drawing>
          <wp:inline xmlns:a="http://schemas.openxmlformats.org/drawingml/2006/main" xmlns:pic="http://schemas.openxmlformats.org/drawingml/2006/picture">
            <wp:extent cx="5688000" cy="1975000"/>
            <wp:docPr id="6" name="Picture 6"/>
            <wp:cNvGraphicFramePr>
              <a:graphicFrameLocks noChangeAspect="1"/>
            </wp:cNvGraphicFramePr>
            <a:graphic>
              <a:graphicData uri="http://schemas.openxmlformats.org/drawingml/2006/picture">
                <pic:pic>
                  <pic:nvPicPr>
                    <pic:cNvPr id="0" name="d2_tmux.png"/>
                    <pic:cNvPicPr/>
                  </pic:nvPicPr>
                  <pic:blipFill>
                    <a:blip r:embed="rId16"/>
                    <a:stretch>
                      <a:fillRect/>
                    </a:stretch>
                  </pic:blipFill>
                  <pic:spPr>
                    <a:xfrm>
                      <a:off x="0" y="0"/>
                      <a:ext cx="5688000" cy="1975000"/>
                    </a:xfrm>
                    <a:prstGeom prst="rect"/>
                  </pic:spPr>
                </pic:pic>
              </a:graphicData>
            </a:graphic>
          </wp:inline>
        </w:drawing>
      </w:r>
    </w:p>
    <w:p>
      <w:pPr>
        <w:keepNext w:val="0"/>
        <w:keepLines/>
        <w:spacing w:before="0" w:after="140" w:line="269" w:lineRule="auto"/>
        <w:jc w:val="center"/>
      </w:pPr>
      <w:r>
        <w:rPr>
          <w:b/>
          <w:color w:val="1F3A5F"/>
          <w:sz w:val="18"/>
        </w:rPr>
        <w:t xml:space="preserve">Figure 6.  </w:t>
      </w:r>
      <w:r>
        <w:rPr>
          <w:color w:val="1F2933"/>
          <w:sz w:val="18"/>
        </w:rPr>
        <w:t>With tmux the job keeps running when the connection drops.</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apt install tmux        # once</w:t>
            </w:r>
          </w:p>
          <w:p>
            <w:pPr>
              <w:keepNext w:val="0"/>
              <w:keepLines w:val="0"/>
              <w:spacing w:before="0" w:after="0" w:line="276" w:lineRule="auto"/>
            </w:pPr>
            <w:r>
              <w:rPr>
                <w:rFonts w:ascii="Courier New" w:hAnsi="Courier New" w:eastAsia="Courier New"/>
                <w:b/>
                <w:color w:val="0F2742"/>
                <w:sz w:val="19"/>
              </w:rPr>
              <w:t>tmux new -s work              # start a session named 'work'</w:t>
            </w:r>
          </w:p>
          <w:p>
            <w:pPr>
              <w:keepNext w:val="0"/>
              <w:keepLines w:val="0"/>
              <w:spacing w:before="0" w:after="0" w:line="276" w:lineRule="auto"/>
            </w:pPr>
            <w:r>
              <w:rPr>
                <w:rFonts w:ascii="Courier New" w:hAnsi="Courier New" w:eastAsia="Courier New"/>
                <w:i/>
                <w:color w:val="6B7785"/>
                <w:sz w:val="18"/>
              </w:rPr>
              <w:t># ... run your long command inside it ...</w:t>
            </w:r>
          </w:p>
          <w:p>
            <w:pPr>
              <w:keepNext w:val="0"/>
              <w:keepLines w:val="0"/>
              <w:spacing w:before="0" w:after="0" w:line="276" w:lineRule="auto"/>
            </w:pPr>
            <w:r>
              <w:rPr>
                <w:rFonts w:ascii="Courier New" w:hAnsi="Courier New" w:eastAsia="Courier New"/>
                <w:i/>
                <w:color w:val="6B7785"/>
                <w:sz w:val="18"/>
              </w:rPr>
              <w:t># press  Ctrl+b  then  d      # detach: leave it running</w:t>
            </w:r>
          </w:p>
          <w:p>
            <w:pPr>
              <w:keepNext w:val="0"/>
              <w:keepLines w:val="0"/>
              <w:spacing w:before="0" w:after="0" w:line="276" w:lineRule="auto"/>
            </w:pPr>
            <w:r>
              <w:rPr>
                <w:rFonts w:ascii="Courier New" w:hAnsi="Courier New" w:eastAsia="Courier New"/>
                <w:b/>
                <w:color w:val="0F2742"/>
                <w:sz w:val="19"/>
              </w:rPr>
              <w:t>tmux ls                       # list sessions</w:t>
            </w:r>
          </w:p>
          <w:p>
            <w:pPr>
              <w:keepNext w:val="0"/>
              <w:keepLines w:val="0"/>
              <w:spacing w:before="0" w:after="0" w:line="276" w:lineRule="auto"/>
            </w:pPr>
            <w:r>
              <w:rPr>
                <w:rFonts w:ascii="Courier New" w:hAnsi="Courier New" w:eastAsia="Courier New"/>
                <w:b/>
                <w:color w:val="0F2742"/>
                <w:sz w:val="19"/>
              </w:rPr>
              <w:t>tmux attach -t work           # come back later, from any laptop</w:t>
            </w:r>
          </w:p>
          <w:p>
            <w:pPr>
              <w:keepNext w:val="0"/>
              <w:keepLines w:val="0"/>
              <w:spacing w:before="0" w:after="0" w:line="276" w:lineRule="auto"/>
            </w:pPr>
            <w:r>
              <w:rPr>
                <w:rFonts w:ascii="Courier New" w:hAnsi="Courier New" w:eastAsia="Courier New"/>
                <w:b/>
                <w:color w:val="0F2742"/>
                <w:sz w:val="19"/>
              </w:rPr>
              <w:t>exit                          # inside tmux: end the session</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3401"/>
        <w:gridCol w:w="6349"/>
      </w:tblGrid>
      <w:tr>
        <w:trPr>
          <w:tblHeader/>
        </w:trPr>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Keys (press Ctrl+b first)</w:t>
            </w:r>
          </w:p>
        </w:tc>
        <w:tc>
          <w:tcPr>
            <w:tcW w:type="dxa" w:w="6350"/>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Does</w:t>
            </w:r>
          </w:p>
        </w:tc>
      </w:tr>
      <w:tr>
        <w:trPr>
          <w:cantSplit/>
        </w:trPr>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d</w:t>
            </w:r>
          </w:p>
        </w:tc>
        <w:tc>
          <w:tcPr>
            <w:tcW w:type="dxa" w:w="63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detach (leave the session running)</w:t>
            </w:r>
          </w:p>
        </w:tc>
      </w:tr>
      <w:tr>
        <w:trPr>
          <w:cantSplit/>
        </w:trPr>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w:t>
            </w:r>
          </w:p>
        </w:tc>
        <w:tc>
          <w:tcPr>
            <w:tcW w:type="dxa" w:w="63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scroll back with the arrow keys; </w:t>
            </w:r>
            <w:r>
              <w:rPr>
                <w:rFonts w:ascii="Courier New" w:hAnsi="Courier New" w:eastAsia="Courier New"/>
                <w:color w:val="9B1C45"/>
                <w:sz w:val="17"/>
              </w:rPr>
              <w:t>q</w:t>
            </w:r>
            <w:r>
              <w:rPr>
                <w:sz w:val="18"/>
              </w:rPr>
              <w:t xml:space="preserve"> to leave</w:t>
            </w:r>
          </w:p>
        </w:tc>
      </w:tr>
      <w:tr>
        <w:trPr>
          <w:cantSplit/>
        </w:trPr>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c</w:t>
            </w:r>
          </w:p>
        </w:tc>
        <w:tc>
          <w:tcPr>
            <w:tcW w:type="dxa" w:w="63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new window inside the session</w:t>
            </w:r>
          </w:p>
        </w:tc>
      </w:tr>
      <w:tr>
        <w:trPr>
          <w:cantSplit/>
        </w:trPr>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n</w:t>
            </w:r>
            <w:r>
              <w:rPr>
                <w:sz w:val="18"/>
              </w:rPr>
              <w:t xml:space="preserve"> / </w:t>
            </w:r>
            <w:r>
              <w:rPr>
                <w:rFonts w:ascii="Courier New" w:hAnsi="Courier New" w:eastAsia="Courier New"/>
                <w:color w:val="9B1C45"/>
                <w:sz w:val="17"/>
              </w:rPr>
              <w:t>p</w:t>
            </w:r>
          </w:p>
        </w:tc>
        <w:tc>
          <w:tcPr>
            <w:tcW w:type="dxa" w:w="63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next / previous window</w:t>
            </w:r>
          </w:p>
        </w:tc>
      </w:tr>
    </w:tbl>
    <w:p>
      <w:pPr>
        <w:keepNext w:val="0"/>
        <w:keepLines w:val="0"/>
        <w:spacing w:before="0" w:after="0" w:line="100" w:lineRule="exact"/>
      </w:pPr>
      <w:r>
        <w:rPr>
          <w:sz w:val="10"/>
        </w:rPr>
      </w:r>
    </w:p>
    <w:p>
      <w:pPr>
        <w:pStyle w:val="Heading2"/>
      </w:pPr>
      <w:r>
        <w:t>B4. Small habits that save time</w:t>
      </w:r>
    </w:p>
    <w:tbl>
      <w:tblPr>
        <w:tblW w:type="auto" w:w="0"/>
        <w:jc w:val="center"/>
        <w:tblLayout w:type="fixed"/>
        <w:tblLook w:firstColumn="1" w:firstRow="1" w:lastColumn="0" w:lastRow="0" w:noHBand="0" w:noVBand="1" w:val="04A0"/>
        <w:tblLayout w:type="fixed"/>
      </w:tblPr>
      <w:tblGrid>
        <w:gridCol w:w="3401"/>
        <w:gridCol w:w="6349"/>
      </w:tblGrid>
      <w:tr>
        <w:trPr>
          <w:tblHeader/>
        </w:trPr>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Do</w:t>
            </w:r>
          </w:p>
        </w:tc>
        <w:tc>
          <w:tcPr>
            <w:tcW w:type="dxa" w:w="6350"/>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Result</w:t>
            </w:r>
          </w:p>
        </w:tc>
      </w:tr>
      <w:tr>
        <w:trPr>
          <w:cantSplit/>
        </w:trPr>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Press the Up arrow</w:t>
            </w:r>
          </w:p>
        </w:tc>
        <w:tc>
          <w:tcPr>
            <w:tcW w:type="dxa" w:w="63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recalls previous commands</w:t>
            </w:r>
          </w:p>
        </w:tc>
      </w:tr>
      <w:tr>
        <w:trPr>
          <w:cantSplit/>
        </w:trPr>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Press Tab while typing a name</w:t>
            </w:r>
          </w:p>
        </w:tc>
        <w:tc>
          <w:tcPr>
            <w:tcW w:type="dxa" w:w="63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completes file and folder names</w:t>
            </w:r>
          </w:p>
        </w:tc>
      </w:tr>
      <w:tr>
        <w:trPr>
          <w:cantSplit/>
        </w:trPr>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history</w:t>
            </w:r>
          </w:p>
        </w:tc>
        <w:tc>
          <w:tcPr>
            <w:tcW w:type="dxa" w:w="63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lists past commands</w:t>
            </w:r>
          </w:p>
        </w:tc>
      </w:tr>
      <w:tr>
        <w:trPr>
          <w:cantSplit/>
        </w:trPr>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Ctrl+C</w:t>
            </w:r>
          </w:p>
        </w:tc>
        <w:tc>
          <w:tcPr>
            <w:tcW w:type="dxa" w:w="63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stops the running command</w:t>
            </w:r>
          </w:p>
        </w:tc>
      </w:tr>
      <w:tr>
        <w:trPr>
          <w:cantSplit/>
        </w:trPr>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clear</w:t>
            </w:r>
            <w:r>
              <w:rPr>
                <w:sz w:val="18"/>
              </w:rPr>
              <w:t xml:space="preserve"> (or Ctrl+L)</w:t>
            </w:r>
          </w:p>
        </w:tc>
        <w:tc>
          <w:tcPr>
            <w:tcW w:type="dxa" w:w="63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cleans the screen</w:t>
            </w:r>
          </w:p>
        </w:tc>
      </w:tr>
      <w:tr>
        <w:trPr>
          <w:cantSplit/>
        </w:trPr>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exit</w:t>
            </w:r>
            <w:r>
              <w:rPr>
                <w:sz w:val="18"/>
              </w:rPr>
              <w:t xml:space="preserve"> (or Ctrl+D)</w:t>
            </w:r>
          </w:p>
        </w:tc>
        <w:tc>
          <w:tcPr>
            <w:tcW w:type="dxa" w:w="63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leaves the SSH session</w:t>
            </w:r>
          </w:p>
        </w:tc>
      </w:tr>
    </w:tbl>
    <w:p>
      <w:pPr>
        <w:keepNext w:val="0"/>
        <w:keepLines w:val="0"/>
        <w:spacing w:before="0" w:after="0" w:line="100" w:lineRule="exact"/>
      </w:pPr>
      <w:r>
        <w:rPr>
          <w:sz w:val="10"/>
        </w:rPr>
      </w:r>
    </w:p>
    <w:p>
      <w:pPr>
        <w:pStyle w:val="Heading1"/>
      </w:pPr>
      <w:r>
        <w:t>Part C  -  Moving files (25 min)</w:t>
      </w:r>
    </w:p>
    <w:p>
      <w:pPr>
        <w:pStyle w:val="Heading2"/>
      </w:pPr>
      <w:r>
        <w:t>C1. scp: copy over SSH</w:t>
      </w:r>
    </w:p>
    <w:p>
      <w:pPr>
        <w:keepNext w:val="0"/>
        <w:keepLines w:val="0"/>
        <w:spacing w:before="0" w:after="80" w:line="269" w:lineRule="auto"/>
      </w:pPr>
      <w:r>
        <w:rPr>
          <w:b/>
        </w:rPr>
        <w:t>scp</w:t>
      </w:r>
      <w:r>
        <w:t xml:space="preserve"> (secure copy) copies files through the same encrypted channel as SSH, so it needs nothing extra on the Pi. The pattern is always the same: </w:t>
      </w:r>
      <w:r>
        <w:rPr>
          <w:b/>
        </w:rPr>
        <w:t>scp SOURCE DESTINATION</w:t>
      </w:r>
      <w:r>
        <w:t xml:space="preserve">. Anything written as </w:t>
      </w:r>
      <w:r>
        <w:rPr>
          <w:rFonts w:ascii="Courier New" w:hAnsi="Courier New" w:eastAsia="Courier New"/>
          <w:color w:val="9B1C45"/>
          <w:sz w:val="19"/>
        </w:rPr>
        <w:t>name:path</w:t>
      </w:r>
      <w:r>
        <w:t xml:space="preserve"> is on the Pi; a plain path is on the computer you are typing on.</w:t>
      </w:r>
    </w:p>
    <w:p>
      <w:pPr>
        <w:keepNext/>
        <w:keepLines w:val="0"/>
        <w:spacing w:before="60" w:after="40" w:line="269" w:lineRule="auto"/>
        <w:jc w:val="center"/>
      </w:pPr>
      <w:r>
        <w:drawing>
          <wp:inline xmlns:a="http://schemas.openxmlformats.org/drawingml/2006/main" xmlns:pic="http://schemas.openxmlformats.org/drawingml/2006/picture">
            <wp:extent cx="5903999" cy="2788000"/>
            <wp:docPr id="7" name="Picture 7"/>
            <wp:cNvGraphicFramePr>
              <a:graphicFrameLocks noChangeAspect="1"/>
            </wp:cNvGraphicFramePr>
            <a:graphic>
              <a:graphicData uri="http://schemas.openxmlformats.org/drawingml/2006/picture">
                <pic:pic>
                  <pic:nvPicPr>
                    <pic:cNvPr id="0" name="d2_scp.png"/>
                    <pic:cNvPicPr/>
                  </pic:nvPicPr>
                  <pic:blipFill>
                    <a:blip r:embed="rId17"/>
                    <a:stretch>
                      <a:fillRect/>
                    </a:stretch>
                  </pic:blipFill>
                  <pic:spPr>
                    <a:xfrm>
                      <a:off x="0" y="0"/>
                      <a:ext cx="5903999" cy="2788000"/>
                    </a:xfrm>
                    <a:prstGeom prst="rect"/>
                  </pic:spPr>
                </pic:pic>
              </a:graphicData>
            </a:graphic>
          </wp:inline>
        </w:drawing>
      </w:r>
    </w:p>
    <w:p>
      <w:pPr>
        <w:keepNext w:val="0"/>
        <w:keepLines/>
        <w:spacing w:before="0" w:after="140" w:line="269" w:lineRule="auto"/>
        <w:jc w:val="center"/>
      </w:pPr>
      <w:r>
        <w:rPr>
          <w:b/>
          <w:color w:val="1F3A5F"/>
          <w:sz w:val="18"/>
        </w:rPr>
        <w:t xml:space="preserve">Figure 7.  </w:t>
      </w:r>
      <w:r>
        <w:rPr>
          <w:color w:val="1F2933"/>
          <w:sz w:val="18"/>
        </w:rPr>
        <w:t>scp copies from a source to a destination. The side with 'user@host:' or 'nickname:' is the Pi.</w:t>
      </w:r>
    </w:p>
    <w:p>
      <w:pPr>
        <w:pStyle w:val="Heading3"/>
      </w:pPr>
      <w:r>
        <w:t>Practice (10 minutes)</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Make a test file on the laptop</w:t>
            </w:r>
          </w:p>
          <w:p>
            <w:pPr>
              <w:keepNext w:val="0"/>
              <w:keepLines w:val="0"/>
              <w:spacing w:before="0" w:after="40" w:line="264" w:lineRule="auto"/>
            </w:pPr>
            <w:r>
              <w:t xml:space="preserve">Open PowerShell in a folder you can write to (for example </w:t>
            </w:r>
            <w:r>
              <w:rPr>
                <w:rFonts w:ascii="Courier New" w:hAnsi="Courier New" w:eastAsia="Courier New"/>
                <w:color w:val="9B1C45"/>
                <w:sz w:val="19"/>
              </w:rPr>
              <w:t>cd $HOME\Documents</w:t>
            </w:r>
            <w:r>
              <w:t>):</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"Hello from my laptop" | Out-File test.txt -Encoding ascii</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Send it to the Pi</w:t>
            </w:r>
          </w:p>
          <w:p>
            <w:pPr>
              <w:keepNext w:val="0"/>
              <w:keepLines w:val="0"/>
              <w:spacing w:before="0" w:after="40" w:line="264" w:lineRule="auto"/>
            </w:pPr>
            <w:r>
              <w:t xml:space="preserve">The colon after the nickname is required. </w:t>
            </w:r>
            <w:r>
              <w:rPr>
                <w:rFonts w:ascii="Courier New" w:hAnsi="Courier New" w:eastAsia="Courier New"/>
                <w:color w:val="9B1C45"/>
                <w:sz w:val="19"/>
              </w:rPr>
              <w:t>~/</w:t>
            </w:r>
            <w:r>
              <w:t xml:space="preserve"> means your home folder on the Pi.</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scp test.txt lab:~/</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Check it on the Pi</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ssh lab</w:t>
            </w:r>
          </w:p>
          <w:p>
            <w:pPr>
              <w:keepNext w:val="0"/>
              <w:keepLines w:val="0"/>
              <w:spacing w:before="0" w:after="0" w:line="276" w:lineRule="auto"/>
            </w:pPr>
            <w:r>
              <w:rPr>
                <w:rFonts w:ascii="Courier New" w:hAnsi="Courier New" w:eastAsia="Courier New"/>
                <w:b/>
                <w:color w:val="0F2742"/>
                <w:sz w:val="19"/>
              </w:rPr>
              <w:t>ls -l</w:t>
            </w:r>
          </w:p>
          <w:p>
            <w:pPr>
              <w:keepNext w:val="0"/>
              <w:keepLines w:val="0"/>
              <w:spacing w:before="0" w:after="0" w:line="276" w:lineRule="auto"/>
            </w:pPr>
            <w:r>
              <w:rPr>
                <w:rFonts w:ascii="Courier New" w:hAnsi="Courier New" w:eastAsia="Courier New"/>
                <w:b/>
                <w:color w:val="0F2742"/>
                <w:sz w:val="19"/>
              </w:rPr>
              <w:t>cat test.txt</w:t>
            </w:r>
          </w:p>
          <w:p>
            <w:pPr>
              <w:keepNext w:val="0"/>
              <w:keepLines w:val="0"/>
              <w:spacing w:before="0" w:after="0" w:line="276" w:lineRule="auto"/>
            </w:pPr>
            <w:r>
              <w:rPr>
                <w:rFonts w:ascii="Courier New" w:hAnsi="Courier New" w:eastAsia="Courier New"/>
                <w:b/>
                <w:color w:val="0F2742"/>
                <w:sz w:val="19"/>
              </w:rPr>
              <w:t>cp test.txt test_2.txt      # make a second copy on the Pi</w:t>
            </w:r>
          </w:p>
          <w:p>
            <w:pPr>
              <w:keepNext w:val="0"/>
              <w:keepLines w:val="0"/>
              <w:spacing w:before="0" w:after="0" w:line="276" w:lineRule="auto"/>
            </w:pPr>
            <w:r>
              <w:rPr>
                <w:rFonts w:ascii="Courier New" w:hAnsi="Courier New" w:eastAsia="Courier New"/>
                <w:b/>
                <w:color w:val="0F2742"/>
                <w:sz w:val="19"/>
              </w:rPr>
              <w:t>exit</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4</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Fetch a file from the Pi</w:t>
            </w:r>
          </w:p>
          <w:p>
            <w:pPr>
              <w:keepNext w:val="0"/>
              <w:keepLines w:val="0"/>
              <w:spacing w:before="0" w:after="40" w:line="264" w:lineRule="auto"/>
            </w:pPr>
            <w:r>
              <w:t>The Pi's file comes first. The final dot means 'the current folder on this computer'.</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scp lab:test_2.txt .</w:t>
            </w:r>
          </w:p>
        </w:tc>
      </w:tr>
    </w:tbl>
    <w:p>
      <w:pPr>
        <w:keepNext w:val="0"/>
        <w:keepLines w:val="0"/>
        <w:spacing w:before="0" w:after="0" w:line="100" w:lineRule="exact"/>
      </w:pPr>
      <w:r>
        <w:rPr>
          <w:sz w:val="10"/>
        </w:rPr>
      </w:r>
    </w:p>
    <w:p>
      <w:pPr>
        <w:keepNext/>
        <w:keepLines w:val="0"/>
        <w:spacing w:before="60" w:after="40" w:line="269" w:lineRule="auto"/>
        <w:jc w:val="center"/>
      </w:pPr>
      <w:r>
        <w:drawing>
          <wp:inline xmlns:a="http://schemas.openxmlformats.org/drawingml/2006/main" xmlns:pic="http://schemas.openxmlformats.org/drawingml/2006/picture">
            <wp:extent cx="4860000" cy="1149537"/>
            <wp:docPr id="8" name="Picture 8"/>
            <wp:cNvGraphicFramePr>
              <a:graphicFrameLocks noChangeAspect="1"/>
            </wp:cNvGraphicFramePr>
            <a:graphic>
              <a:graphicData uri="http://schemas.openxmlformats.org/drawingml/2006/picture">
                <pic:pic>
                  <pic:nvPicPr>
                    <pic:cNvPr id="0" name="scp_terminal.png"/>
                    <pic:cNvPicPr/>
                  </pic:nvPicPr>
                  <pic:blipFill>
                    <a:blip r:embed="rId18"/>
                    <a:stretch>
                      <a:fillRect/>
                    </a:stretch>
                  </pic:blipFill>
                  <pic:spPr>
                    <a:xfrm>
                      <a:off x="0" y="0"/>
                      <a:ext cx="4860000" cy="1149537"/>
                    </a:xfrm>
                    <a:prstGeom prst="rect"/>
                  </pic:spPr>
                </pic:pic>
              </a:graphicData>
            </a:graphic>
          </wp:inline>
        </w:drawing>
      </w:r>
    </w:p>
    <w:p>
      <w:pPr>
        <w:keepNext w:val="0"/>
        <w:keepLines/>
        <w:spacing w:before="0" w:after="140" w:line="269" w:lineRule="auto"/>
        <w:jc w:val="center"/>
      </w:pPr>
      <w:r>
        <w:rPr>
          <w:b/>
          <w:color w:val="1F3A5F"/>
          <w:sz w:val="18"/>
        </w:rPr>
        <w:t xml:space="preserve">Figure 8.  </w:t>
      </w:r>
      <w:r>
        <w:rPr>
          <w:color w:val="1F2933"/>
          <w:sz w:val="18"/>
        </w:rPr>
        <w:t>A scp transfer: the file name, 100%, size and speed are shown (example on a Mac, using an IP address instead of a nickname).</w:t>
      </w:r>
    </w:p>
    <w:p>
      <w:pPr>
        <w:pStyle w:val="Heading3"/>
      </w:pPr>
      <w:r>
        <w:t>More scp</w:t>
      </w:r>
    </w:p>
    <w:tbl>
      <w:tblPr>
        <w:tblW w:type="auto" w:w="0"/>
        <w:jc w:val="center"/>
        <w:tblLayout w:type="fixed"/>
        <w:tblLook w:firstColumn="1" w:firstRow="1" w:lastColumn="0" w:lastRow="0" w:noHBand="0" w:noVBand="1" w:val="04A0"/>
        <w:tblLayout w:type="fixed"/>
      </w:tblPr>
      <w:tblGrid>
        <w:gridCol w:w="2381"/>
        <w:gridCol w:w="3741"/>
        <w:gridCol w:w="3628"/>
      </w:tblGrid>
      <w:tr>
        <w:trPr>
          <w:tblHeader/>
        </w:trPr>
        <w:tc>
          <w:tcPr>
            <w:tcW w:type="dxa" w:w="238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Task</w:t>
            </w:r>
          </w:p>
        </w:tc>
        <w:tc>
          <w:tcPr>
            <w:tcW w:type="dxa" w:w="374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Command</w:t>
            </w:r>
          </w:p>
        </w:tc>
        <w:tc>
          <w:tcPr>
            <w:tcW w:type="dxa" w:w="362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Notes</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Copy a whole folder</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-r photos lab:~/images/</w:t>
            </w:r>
          </w:p>
        </w:tc>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-r</w:t>
            </w:r>
            <w:r>
              <w:rPr>
                <w:sz w:val="17"/>
              </w:rPr>
              <w:t xml:space="preserve"> = recursive. The destination folder must already exist.</w:t>
            </w:r>
          </w:p>
        </w:tc>
      </w:tr>
      <w:tr>
        <w:trPr>
          <w:cantSplit/>
        </w:trPr>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Create a folder first</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ssh lab "mkdir -p ~/images"</w:t>
            </w:r>
          </w:p>
        </w:tc>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scp never creates folders for you.</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Several files</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a.jpg b.jpg lab:~/images/</w:t>
            </w:r>
          </w:p>
        </w:tc>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or </w:t>
            </w:r>
            <w:r>
              <w:rPr>
                <w:rFonts w:ascii="Courier New" w:hAnsi="Courier New" w:eastAsia="Courier New"/>
                <w:color w:val="9B1C45"/>
                <w:sz w:val="16"/>
              </w:rPr>
              <w:t>scp *.jpg lab:~/images/</w:t>
            </w:r>
            <w:r>
              <w:rPr>
                <w:sz w:val="17"/>
              </w:rPr>
              <w:t xml:space="preserve"> (the laptop expands the </w:t>
            </w:r>
            <w:r>
              <w:rPr>
                <w:rFonts w:ascii="Courier New" w:hAnsi="Courier New" w:eastAsia="Courier New"/>
                <w:color w:val="9B1C45"/>
                <w:sz w:val="16"/>
              </w:rPr>
              <w:t>*</w:t>
            </w:r>
            <w:r>
              <w:rPr>
                <w:sz w:val="17"/>
              </w:rPr>
              <w:t>).</w:t>
            </w:r>
          </w:p>
        </w:tc>
      </w:tr>
      <w:tr>
        <w:trPr>
          <w:cantSplit/>
        </w:trPr>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From the Pi, with a wildcard</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"lab:~/images/*.jpg" .</w:t>
            </w:r>
          </w:p>
        </w:tc>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Quote it so the Pi, not your laptop, expands the </w:t>
            </w:r>
            <w:r>
              <w:rPr>
                <w:rFonts w:ascii="Courier New" w:hAnsi="Courier New" w:eastAsia="Courier New"/>
                <w:color w:val="9B1C45"/>
                <w:sz w:val="16"/>
              </w:rPr>
              <w:t>*</w:t>
            </w:r>
            <w:r>
              <w:rPr>
                <w:sz w:val="17"/>
              </w:rPr>
              <w:t>.</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Another folder on the Pi</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test.txt lab:~/projects/day02/</w:t>
            </w:r>
          </w:p>
        </w:tc>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Use </w:t>
            </w:r>
            <w:r>
              <w:rPr>
                <w:rFonts w:ascii="Courier New" w:hAnsi="Courier New" w:eastAsia="Courier New"/>
                <w:color w:val="9B1C45"/>
                <w:sz w:val="16"/>
              </w:rPr>
              <w:t>~/</w:t>
            </w:r>
            <w:r>
              <w:rPr>
                <w:sz w:val="17"/>
              </w:rPr>
              <w:t xml:space="preserve"> for your home folder.</w:t>
            </w:r>
          </w:p>
        </w:tc>
      </w:tr>
      <w:tr>
        <w:trPr>
          <w:cantSplit/>
        </w:trPr>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Spaces in names</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"my file.txt" lab:~/</w:t>
            </w:r>
          </w:p>
        </w:tc>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Quote names with spaces, or avoid spaces.</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 different port</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-P 2222 test.txt lab:~/</w:t>
            </w:r>
          </w:p>
        </w:tc>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Capital </w:t>
            </w:r>
            <w:r>
              <w:rPr>
                <w:rFonts w:ascii="Courier New" w:hAnsi="Courier New" w:eastAsia="Courier New"/>
                <w:color w:val="9B1C45"/>
                <w:sz w:val="16"/>
              </w:rPr>
              <w:t>-P</w:t>
            </w:r>
            <w:r>
              <w:rPr>
                <w:sz w:val="17"/>
              </w:rPr>
              <w:t xml:space="preserve"> for scp (SSH uses lowercase </w:t>
            </w:r>
            <w:r>
              <w:rPr>
                <w:rFonts w:ascii="Courier New" w:hAnsi="Courier New" w:eastAsia="Courier New"/>
                <w:color w:val="9B1C45"/>
                <w:sz w:val="16"/>
              </w:rPr>
              <w:t>-p</w:t>
            </w:r>
            <w:r>
              <w:rPr>
                <w:sz w:val="17"/>
              </w:rPr>
              <w:t>).</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Windows paths</w:t>
            </w:r>
          </w:p>
          <w:p>
            <w:pPr>
              <w:keepNext w:val="0"/>
              <w:keepLines w:val="0"/>
              <w:spacing w:before="0" w:after="40" w:line="264" w:lineRule="auto"/>
            </w:pPr>
            <w:r>
              <w:rPr>
                <w:sz w:val="20"/>
              </w:rPr>
              <w:t xml:space="preserve">Open PowerShell in the folder that holds the file (or use </w:t>
            </w:r>
            <w:r>
              <w:rPr>
                <w:rFonts w:ascii="Courier New" w:hAnsi="Courier New" w:eastAsia="Courier New"/>
                <w:color w:val="9B1C45"/>
                <w:sz w:val="18"/>
              </w:rPr>
              <w:t>cd</w:t>
            </w:r>
            <w:r>
              <w:rPr>
                <w:sz w:val="20"/>
              </w:rPr>
              <w:t xml:space="preserve">) and use short relative names. A full path such as </w:t>
            </w:r>
            <w:r>
              <w:rPr>
                <w:rFonts w:ascii="Courier New" w:hAnsi="Courier New" w:eastAsia="Courier New"/>
                <w:color w:val="9B1C45"/>
                <w:sz w:val="18"/>
              </w:rPr>
              <w:t>C:\Users\you\file.txt</w:t>
            </w:r>
            <w:r>
              <w:rPr>
                <w:sz w:val="20"/>
              </w:rPr>
              <w:t xml:space="preserve"> contains a colon, which can confuse </w:t>
            </w:r>
            <w:r>
              <w:rPr>
                <w:rFonts w:ascii="Courier New" w:hAnsi="Courier New" w:eastAsia="Courier New"/>
                <w:color w:val="9B1C45"/>
                <w:sz w:val="18"/>
              </w:rPr>
              <w:t>scp</w:t>
            </w:r>
            <w:r>
              <w:rPr>
                <w:sz w:val="20"/>
              </w:rPr>
              <w:t xml:space="preserve"> about what is local and what is on the Pi.</w:t>
            </w:r>
          </w:p>
        </w:tc>
      </w:tr>
    </w:tbl>
    <w:p>
      <w:pPr>
        <w:keepNext w:val="0"/>
        <w:keepLines w:val="0"/>
        <w:spacing w:before="0" w:after="0" w:line="100" w:lineRule="exact"/>
      </w:pPr>
      <w:r>
        <w:rPr>
          <w:sz w:val="10"/>
        </w:rPr>
      </w:r>
    </w:p>
    <w:p>
      <w:pPr>
        <w:pStyle w:val="Heading2"/>
      </w:pPr>
      <w:r>
        <w:t>C2. An SFTP program with two panes</w:t>
      </w:r>
    </w:p>
    <w:p>
      <w:pPr>
        <w:keepNext w:val="0"/>
        <w:keepLines w:val="0"/>
        <w:spacing w:before="0" w:after="80" w:line="269" w:lineRule="auto"/>
      </w:pPr>
      <w:r>
        <w:t xml:space="preserve">If you prefer to drag and drop, use an </w:t>
      </w:r>
      <w:r>
        <w:rPr>
          <w:b/>
        </w:rPr>
        <w:t>SFTP</w:t>
      </w:r>
      <w:r>
        <w:t xml:space="preserve"> program: it speaks the same secure protocol as </w:t>
      </w:r>
      <w:r>
        <w:rPr>
          <w:rFonts w:ascii="Courier New" w:hAnsi="Courier New" w:eastAsia="Courier New"/>
          <w:color w:val="9B1C45"/>
          <w:sz w:val="19"/>
        </w:rPr>
        <w:t>scp</w:t>
      </w:r>
      <w:r>
        <w:t xml:space="preserve"> but shows two panes, your laptop on one side and the Pi on the other. Popular free choices on Windows are </w:t>
      </w:r>
      <w:r>
        <w:rPr>
          <w:b/>
        </w:rPr>
        <w:t>FileZilla</w:t>
      </w:r>
      <w:r>
        <w:t xml:space="preserve"> and </w:t>
      </w:r>
      <w:r>
        <w:rPr>
          <w:b/>
        </w:rPr>
        <w:t>WinSCP</w:t>
      </w:r>
      <w:r>
        <w:t>. Download either from the project's official site (see the references) and decline any extra software offered in the installer.</w:t>
      </w:r>
    </w:p>
    <w:p>
      <w:pPr>
        <w:keepNext/>
        <w:keepLines w:val="0"/>
        <w:spacing w:before="60" w:after="40" w:line="269" w:lineRule="auto"/>
        <w:jc w:val="center"/>
      </w:pPr>
      <w:r>
        <w:drawing>
          <wp:inline xmlns:a="http://schemas.openxmlformats.org/drawingml/2006/main" xmlns:pic="http://schemas.openxmlformats.org/drawingml/2006/picture">
            <wp:extent cx="5832000" cy="2592000"/>
            <wp:docPr id="9" name="Picture 9"/>
            <wp:cNvGraphicFramePr>
              <a:graphicFrameLocks noChangeAspect="1"/>
            </wp:cNvGraphicFramePr>
            <a:graphic>
              <a:graphicData uri="http://schemas.openxmlformats.org/drawingml/2006/picture">
                <pic:pic>
                  <pic:nvPicPr>
                    <pic:cNvPr id="0" name="d2_sftp.png"/>
                    <pic:cNvPicPr/>
                  </pic:nvPicPr>
                  <pic:blipFill>
                    <a:blip r:embed="rId19"/>
                    <a:stretch>
                      <a:fillRect/>
                    </a:stretch>
                  </pic:blipFill>
                  <pic:spPr>
                    <a:xfrm>
                      <a:off x="0" y="0"/>
                      <a:ext cx="5832000" cy="2592000"/>
                    </a:xfrm>
                    <a:prstGeom prst="rect"/>
                  </pic:spPr>
                </pic:pic>
              </a:graphicData>
            </a:graphic>
          </wp:inline>
        </w:drawing>
      </w:r>
    </w:p>
    <w:p>
      <w:pPr>
        <w:keepNext w:val="0"/>
        <w:keepLines/>
        <w:spacing w:before="0" w:after="140" w:line="269" w:lineRule="auto"/>
        <w:jc w:val="center"/>
      </w:pPr>
      <w:r>
        <w:rPr>
          <w:b/>
          <w:color w:val="1F3A5F"/>
          <w:sz w:val="18"/>
        </w:rPr>
        <w:t xml:space="preserve">Figure 9.  </w:t>
      </w:r>
      <w:r>
        <w:rPr>
          <w:color w:val="1F2933"/>
          <w:sz w:val="18"/>
        </w:rPr>
        <w:t>An SFTP program: connect once, then drag files between the two panes.</w:t>
      </w:r>
    </w:p>
    <w:tbl>
      <w:tblPr>
        <w:tblW w:type="auto" w:w="0"/>
        <w:jc w:val="center"/>
        <w:tblLayout w:type="fixed"/>
        <w:tblLook w:firstColumn="1" w:firstRow="1" w:lastColumn="0" w:lastRow="0" w:noHBand="0" w:noVBand="1" w:val="04A0"/>
        <w:tblLayout w:type="fixed"/>
      </w:tblPr>
      <w:tblGrid>
        <w:gridCol w:w="2607"/>
        <w:gridCol w:w="7143"/>
      </w:tblGrid>
      <w:tr>
        <w:trPr>
          <w:tblHeader/>
        </w:trPr>
        <w:tc>
          <w:tcPr>
            <w:tcW w:type="dxa" w:w="260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Field</w:t>
            </w:r>
          </w:p>
        </w:tc>
        <w:tc>
          <w:tcPr>
            <w:tcW w:type="dxa" w:w="7143"/>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Value</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Host</w:t>
            </w:r>
          </w:p>
        </w:tc>
        <w:tc>
          <w:tcPr>
            <w:tcW w:type="dxa" w:w="714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sftp://raspi-lab.local</w:t>
            </w:r>
            <w:r>
              <w:rPr>
                <w:sz w:val="18"/>
              </w:rPr>
              <w:t xml:space="preserve"> (or the Pi's IP address)</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Protocol (WinSCP)</w:t>
            </w:r>
          </w:p>
        </w:tc>
        <w:tc>
          <w:tcPr>
            <w:tcW w:type="dxa" w:w="714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SFTP</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User name</w:t>
            </w:r>
          </w:p>
        </w:tc>
        <w:tc>
          <w:tcPr>
            <w:tcW w:type="dxa" w:w="714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piuser</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Password</w:t>
            </w:r>
          </w:p>
        </w:tc>
        <w:tc>
          <w:tcPr>
            <w:tcW w:type="dxa" w:w="714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your Pi password (or choose a key file in the program's key settings)</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Port</w:t>
            </w:r>
          </w:p>
        </w:tc>
        <w:tc>
          <w:tcPr>
            <w:tcW w:type="dxa" w:w="714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22 (leave blank for the default)</w:t>
            </w:r>
          </w:p>
        </w:tc>
      </w:tr>
    </w:tbl>
    <w:p>
      <w:pPr>
        <w:keepNext w:val="0"/>
        <w:keepLines w:val="0"/>
        <w:spacing w:before="0" w:after="0" w:line="100" w:lineRule="exact"/>
      </w:pPr>
      <w:r>
        <w:rPr>
          <w:sz w:val="10"/>
        </w:rPr>
      </w:r>
    </w:p>
    <w:p>
      <w:pPr>
        <w:keepNext w:val="0"/>
        <w:keepLines w:val="0"/>
        <w:spacing w:before="0" w:after="80" w:line="269" w:lineRule="auto"/>
      </w:pPr>
      <w:r>
        <w:t xml:space="preserve">Press </w:t>
      </w:r>
      <w:r>
        <w:rPr>
          <w:b/>
        </w:rPr>
        <w:t>Quickconnect</w:t>
      </w:r>
      <w:r>
        <w:t xml:space="preserve"> (FileZilla) or </w:t>
      </w:r>
      <w:r>
        <w:rPr>
          <w:b/>
        </w:rPr>
        <w:t>Login</w:t>
      </w:r>
      <w:r>
        <w:t xml:space="preserve"> (WinSCP). Accept the unknown-host message the first time. Save the connection in the program's site manager so that you do not retype it.</w:t>
      </w:r>
    </w:p>
    <w:p>
      <w:pPr>
        <w:keepNext/>
        <w:keepLines w:val="0"/>
        <w:spacing w:before="60" w:after="40" w:line="269" w:lineRule="auto"/>
        <w:jc w:val="center"/>
      </w:pPr>
      <w:r>
        <w:drawing>
          <wp:inline xmlns:a="http://schemas.openxmlformats.org/drawingml/2006/main" xmlns:pic="http://schemas.openxmlformats.org/drawingml/2006/picture">
            <wp:extent cx="5544000" cy="4498526"/>
            <wp:docPr id="10" name="Picture 10"/>
            <wp:cNvGraphicFramePr>
              <a:graphicFrameLocks noChangeAspect="1"/>
            </wp:cNvGraphicFramePr>
            <a:graphic>
              <a:graphicData uri="http://schemas.openxmlformats.org/drawingml/2006/picture">
                <pic:pic>
                  <pic:nvPicPr>
                    <pic:cNvPr id="0" name="filezilla.png"/>
                    <pic:cNvPicPr/>
                  </pic:nvPicPr>
                  <pic:blipFill>
                    <a:blip r:embed="rId20"/>
                    <a:stretch>
                      <a:fillRect/>
                    </a:stretch>
                  </pic:blipFill>
                  <pic:spPr>
                    <a:xfrm>
                      <a:off x="0" y="0"/>
                      <a:ext cx="5544000" cy="4498526"/>
                    </a:xfrm>
                    <a:prstGeom prst="rect"/>
                  </pic:spPr>
                </pic:pic>
              </a:graphicData>
            </a:graphic>
          </wp:inline>
        </w:drawing>
      </w:r>
    </w:p>
    <w:p>
      <w:pPr>
        <w:keepNext w:val="0"/>
        <w:keepLines/>
        <w:spacing w:before="0" w:after="140" w:line="269" w:lineRule="auto"/>
        <w:jc w:val="center"/>
      </w:pPr>
      <w:r>
        <w:rPr>
          <w:b/>
          <w:color w:val="1F3A5F"/>
          <w:sz w:val="18"/>
        </w:rPr>
        <w:t xml:space="preserve">Figure 10.  </w:t>
      </w:r>
      <w:r>
        <w:rPr>
          <w:color w:val="1F2933"/>
          <w:sz w:val="18"/>
        </w:rPr>
        <w:t>FileZilla connected to a Pi: local files on one side, the Pi's files on the other (example on a Mac).</w:t>
      </w:r>
    </w:p>
    <w:p>
      <w:pPr>
        <w:keepNext/>
        <w:keepLines w:val="0"/>
        <w:spacing w:before="60" w:after="40" w:line="269" w:lineRule="auto"/>
        <w:jc w:val="center"/>
      </w:pPr>
      <w:r>
        <w:drawing>
          <wp:inline xmlns:a="http://schemas.openxmlformats.org/drawingml/2006/main" xmlns:pic="http://schemas.openxmlformats.org/drawingml/2006/picture">
            <wp:extent cx="5040000" cy="2520000"/>
            <wp:docPr id="11" name="Picture 11"/>
            <wp:cNvGraphicFramePr>
              <a:graphicFrameLocks noChangeAspect="1"/>
            </wp:cNvGraphicFramePr>
            <a:graphic>
              <a:graphicData uri="http://schemas.openxmlformats.org/drawingml/2006/picture">
                <pic:pic>
                  <pic:nvPicPr>
                    <pic:cNvPr id="0" name="ph_S2_sftp.png"/>
                    <pic:cNvPicPr/>
                  </pic:nvPicPr>
                  <pic:blipFill>
                    <a:blip r:embed="rId21"/>
                    <a:stretch>
                      <a:fillRect/>
                    </a:stretch>
                  </pic:blipFill>
                  <pic:spPr>
                    <a:xfrm>
                      <a:off x="0" y="0"/>
                      <a:ext cx="5040000" cy="2520000"/>
                    </a:xfrm>
                    <a:prstGeom prst="rect"/>
                  </pic:spPr>
                </pic:pic>
              </a:graphicData>
            </a:graphic>
          </wp:inline>
        </w:drawing>
      </w:r>
    </w:p>
    <w:p>
      <w:pPr>
        <w:keepNext w:val="0"/>
        <w:keepLines/>
        <w:spacing w:before="0" w:after="140" w:line="269" w:lineRule="auto"/>
        <w:jc w:val="center"/>
      </w:pPr>
      <w:r>
        <w:rPr>
          <w:b/>
          <w:color w:val="1F3A5F"/>
          <w:sz w:val="18"/>
        </w:rPr>
        <w:t xml:space="preserve">Figure 11.  </w:t>
      </w:r>
      <w:r>
        <w:rPr>
          <w:color w:val="1F2933"/>
          <w:sz w:val="18"/>
        </w:rPr>
        <w:t>Your SFTP program connected to your Pi (hide the password).  (capture slot: add your own screenshot)</w:t>
      </w:r>
    </w:p>
    <w:p>
      <w:pPr>
        <w:pStyle w:val="Heading2"/>
      </w:pPr>
      <w:r>
        <w:t>C3. Keeping several computers in sync with git</w:t>
      </w:r>
    </w:p>
    <w:p>
      <w:pPr>
        <w:keepNext w:val="0"/>
        <w:keepLines w:val="0"/>
        <w:spacing w:before="0" w:after="80" w:line="269" w:lineRule="auto"/>
      </w:pPr>
      <w:r>
        <w:t xml:space="preserve">With two laptops and two Pis, copying files by hand gets confusing: which copy is the newest? A better habit is to keep your </w:t>
      </w:r>
      <w:r>
        <w:rPr>
          <w:b/>
        </w:rPr>
        <w:t>code and notes in an online repository</w:t>
      </w:r>
      <w:r>
        <w:t xml:space="preserve"> (for example on GitHub) and let every computer synchronise with it.</w:t>
      </w:r>
    </w:p>
    <w:p>
      <w:pPr>
        <w:keepNext/>
        <w:keepLines w:val="0"/>
        <w:spacing w:before="60" w:after="40" w:line="269" w:lineRule="auto"/>
        <w:jc w:val="center"/>
      </w:pPr>
      <w:r>
        <w:drawing>
          <wp:inline xmlns:a="http://schemas.openxmlformats.org/drawingml/2006/main" xmlns:pic="http://schemas.openxmlformats.org/drawingml/2006/picture">
            <wp:extent cx="5760000" cy="2560000"/>
            <wp:docPr id="12" name="Picture 12"/>
            <wp:cNvGraphicFramePr>
              <a:graphicFrameLocks noChangeAspect="1"/>
            </wp:cNvGraphicFramePr>
            <a:graphic>
              <a:graphicData uri="http://schemas.openxmlformats.org/drawingml/2006/picture">
                <pic:pic>
                  <pic:nvPicPr>
                    <pic:cNvPr id="0" name="d2_sync.png"/>
                    <pic:cNvPicPr/>
                  </pic:nvPicPr>
                  <pic:blipFill>
                    <a:blip r:embed="rId22"/>
                    <a:stretch>
                      <a:fillRect/>
                    </a:stretch>
                  </pic:blipFill>
                  <pic:spPr>
                    <a:xfrm>
                      <a:off x="0" y="0"/>
                      <a:ext cx="5760000" cy="2560000"/>
                    </a:xfrm>
                    <a:prstGeom prst="rect"/>
                  </pic:spPr>
                </pic:pic>
              </a:graphicData>
            </a:graphic>
          </wp:inline>
        </w:drawing>
      </w:r>
    </w:p>
    <w:p>
      <w:pPr>
        <w:keepNext w:val="0"/>
        <w:keepLines/>
        <w:spacing w:before="0" w:after="140" w:line="269" w:lineRule="auto"/>
        <w:jc w:val="center"/>
      </w:pPr>
      <w:r>
        <w:rPr>
          <w:b/>
          <w:color w:val="1F3A5F"/>
          <w:sz w:val="18"/>
        </w:rPr>
        <w:t xml:space="preserve">Figure 12.  </w:t>
      </w:r>
      <w:r>
        <w:rPr>
          <w:color w:val="1F2933"/>
          <w:sz w:val="18"/>
        </w:rPr>
        <w:t>Every computer keeps its own copy; the online repository is the single source of truth.</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apt install git                          # once, on the Pi</w:t>
            </w:r>
          </w:p>
          <w:p>
            <w:pPr>
              <w:keepNext w:val="0"/>
              <w:keepLines w:val="0"/>
              <w:spacing w:before="0" w:after="0" w:line="276" w:lineRule="auto"/>
            </w:pPr>
            <w:r>
              <w:rPr>
                <w:rFonts w:ascii="Courier New" w:hAnsi="Courier New" w:eastAsia="Courier New"/>
                <w:b/>
                <w:color w:val="0F2742"/>
                <w:sz w:val="19"/>
              </w:rPr>
              <w:t>git config --global user.name  "Your Name"</w:t>
            </w:r>
          </w:p>
          <w:p>
            <w:pPr>
              <w:keepNext w:val="0"/>
              <w:keepLines w:val="0"/>
              <w:spacing w:before="0" w:after="0" w:line="276" w:lineRule="auto"/>
            </w:pPr>
            <w:r>
              <w:rPr>
                <w:rFonts w:ascii="Courier New" w:hAnsi="Courier New" w:eastAsia="Courier New"/>
                <w:b/>
                <w:color w:val="0F2742"/>
                <w:sz w:val="19"/>
              </w:rPr>
              <w:t>git config --global user.email "you@example.com"</w:t>
            </w:r>
          </w:p>
          <w:p>
            <w:pPr>
              <w:keepNext w:val="0"/>
              <w:keepLines w:val="0"/>
              <w:spacing w:before="0" w:after="0" w:line="276" w:lineRule="auto"/>
            </w:pPr>
            <w:r>
              <w:rPr>
                <w:rFonts w:ascii="Courier New" w:hAnsi="Courier New" w:eastAsia="Courier New"/>
                <w:b/>
                <w:color w:val="0F2742"/>
                <w:sz w:val="19"/>
              </w:rPr>
              <w:t>git clone https://github.com/YOUR-NAME/YOUR-REPO.git   # first time: get a copy</w:t>
            </w:r>
          </w:p>
          <w:p>
            <w:pPr>
              <w:keepNext w:val="0"/>
              <w:keepLines w:val="0"/>
              <w:spacing w:before="0" w:after="0" w:line="276" w:lineRule="auto"/>
            </w:pPr>
            <w:r>
              <w:rPr>
                <w:rFonts w:ascii="Courier New" w:hAnsi="Courier New" w:eastAsia="Courier New"/>
                <w:b/>
                <w:color w:val="0F2742"/>
                <w:sz w:val="19"/>
              </w:rPr>
              <w:t>cd YOUR-REPO</w:t>
            </w:r>
          </w:p>
          <w:p>
            <w:pPr>
              <w:keepNext w:val="0"/>
              <w:keepLines w:val="0"/>
              <w:spacing w:before="0" w:after="0" w:line="276" w:lineRule="auto"/>
            </w:pPr>
            <w:r>
              <w:rPr>
                <w:rFonts w:ascii="Courier New" w:hAnsi="Courier New" w:eastAsia="Courier New"/>
                <w:b/>
                <w:color w:val="0F2742"/>
                <w:sz w:val="19"/>
              </w:rPr>
              <w:t>git pull                                       # get the latest changes</w:t>
            </w:r>
          </w:p>
          <w:p>
            <w:pPr>
              <w:keepNext w:val="0"/>
              <w:keepLines w:val="0"/>
              <w:spacing w:before="0" w:after="0" w:line="276" w:lineRule="auto"/>
            </w:pPr>
            <w:r>
              <w:rPr>
                <w:rFonts w:ascii="Courier New" w:hAnsi="Courier New" w:eastAsia="Courier New"/>
                <w:i/>
                <w:color w:val="6B7785"/>
                <w:sz w:val="18"/>
              </w:rPr>
              <w:t># ... edit files ...</w:t>
            </w:r>
          </w:p>
          <w:p>
            <w:pPr>
              <w:keepNext w:val="0"/>
              <w:keepLines w:val="0"/>
              <w:spacing w:before="0" w:after="0" w:line="276" w:lineRule="auto"/>
            </w:pPr>
            <w:r>
              <w:rPr>
                <w:rFonts w:ascii="Courier New" w:hAnsi="Courier New" w:eastAsia="Courier New"/>
                <w:b/>
                <w:color w:val="0F2742"/>
                <w:sz w:val="19"/>
              </w:rPr>
              <w:t>git add .                                      # choose what to share</w:t>
            </w:r>
          </w:p>
          <w:p>
            <w:pPr>
              <w:keepNext w:val="0"/>
              <w:keepLines w:val="0"/>
              <w:spacing w:before="0" w:after="0" w:line="276" w:lineRule="auto"/>
            </w:pPr>
            <w:r>
              <w:rPr>
                <w:rFonts w:ascii="Courier New" w:hAnsi="Courier New" w:eastAsia="Courier New"/>
                <w:b/>
                <w:color w:val="0F2742"/>
                <w:sz w:val="19"/>
              </w:rPr>
              <w:t>git commit -m "Describe the change"</w:t>
            </w:r>
          </w:p>
          <w:p>
            <w:pPr>
              <w:keepNext w:val="0"/>
              <w:keepLines w:val="0"/>
              <w:spacing w:before="0" w:after="0" w:line="276" w:lineRule="auto"/>
            </w:pPr>
            <w:r>
              <w:rPr>
                <w:rFonts w:ascii="Courier New" w:hAnsi="Courier New" w:eastAsia="Courier New"/>
                <w:b/>
                <w:color w:val="0F2742"/>
                <w:sz w:val="19"/>
              </w:rPr>
              <w:t>git push                                       # share it</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Signing in to GitHub from the Pi</w:t>
            </w:r>
          </w:p>
          <w:p>
            <w:pPr>
              <w:keepNext w:val="0"/>
              <w:keepLines w:val="0"/>
              <w:spacing w:before="0" w:after="40" w:line="264" w:lineRule="auto"/>
            </w:pPr>
            <w:r>
              <w:rPr>
                <w:sz w:val="20"/>
              </w:rPr>
              <w:t xml:space="preserve">GitHub no longer accepts your account password for </w:t>
            </w:r>
            <w:r>
              <w:rPr>
                <w:rFonts w:ascii="Courier New" w:hAnsi="Courier New" w:eastAsia="Courier New"/>
                <w:color w:val="9B1C45"/>
                <w:sz w:val="18"/>
              </w:rPr>
              <w:t>git push</w:t>
            </w:r>
            <w:r>
              <w:rPr>
                <w:sz w:val="20"/>
              </w:rPr>
              <w:t xml:space="preserve"> over HTTPS. Create a </w:t>
            </w:r>
            <w:r>
              <w:rPr>
                <w:b/>
                <w:sz w:val="20"/>
              </w:rPr>
              <w:t>personal access token</w:t>
            </w:r>
            <w:r>
              <w:rPr>
                <w:sz w:val="20"/>
              </w:rPr>
              <w:t xml:space="preserve"> (or an SSH key for the Pi) in your GitHub account settings and give the token when git asks for a password. Keep the token private, like a password.</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What not to put in git</w:t>
            </w:r>
          </w:p>
          <w:p>
            <w:pPr>
              <w:keepNext w:val="0"/>
              <w:keepLines w:val="0"/>
              <w:spacing w:before="0" w:after="40" w:line="264" w:lineRule="auto"/>
            </w:pPr>
            <w:r>
              <w:rPr>
                <w:sz w:val="20"/>
              </w:rPr>
              <w:t xml:space="preserve">Large files (model files of hundreds of megabytes, datasets, videos) do not belong in an ordinary repository. Keep them out with a </w:t>
            </w:r>
            <w:r>
              <w:rPr>
                <w:rFonts w:ascii="Courier New" w:hAnsi="Courier New" w:eastAsia="Courier New"/>
                <w:color w:val="9B1C45"/>
                <w:sz w:val="18"/>
              </w:rPr>
              <w:t>.gitignore</w:t>
            </w:r>
            <w:r>
              <w:rPr>
                <w:sz w:val="20"/>
              </w:rPr>
              <w:t xml:space="preserve"> file and move them with </w:t>
            </w:r>
            <w:r>
              <w:rPr>
                <w:rFonts w:ascii="Courier New" w:hAnsi="Courier New" w:eastAsia="Courier New"/>
                <w:color w:val="9B1C45"/>
                <w:sz w:val="18"/>
              </w:rPr>
              <w:t>scp</w:t>
            </w:r>
            <w:r>
              <w:rPr>
                <w:sz w:val="20"/>
              </w:rPr>
              <w:t xml:space="preserve"> or an SFTP program instead.</w:t>
            </w:r>
          </w:p>
        </w:tc>
      </w:tr>
    </w:tbl>
    <w:p>
      <w:pPr>
        <w:keepNext w:val="0"/>
        <w:keepLines w:val="0"/>
        <w:spacing w:before="0" w:after="0" w:line="100" w:lineRule="exact"/>
      </w:pPr>
      <w:r>
        <w:rPr>
          <w:sz w:val="10"/>
        </w:rPr>
      </w:r>
    </w:p>
    <w:p>
      <w:pPr>
        <w:pStyle w:val="Heading2"/>
      </w:pPr>
      <w:r>
        <w:t>C4. Which tool when?</w:t>
      </w:r>
    </w:p>
    <w:tbl>
      <w:tblPr>
        <w:tblW w:type="auto" w:w="0"/>
        <w:jc w:val="center"/>
        <w:tblLayout w:type="fixed"/>
        <w:tblLook w:firstColumn="1" w:firstRow="1" w:lastColumn="0" w:lastRow="0" w:noHBand="0" w:noVBand="1" w:val="04A0"/>
        <w:tblLayout w:type="fixed"/>
      </w:tblPr>
      <w:tblGrid>
        <w:gridCol w:w="2040"/>
        <w:gridCol w:w="4308"/>
        <w:gridCol w:w="3401"/>
      </w:tblGrid>
      <w:tr>
        <w:trPr>
          <w:tblHeader/>
        </w:trPr>
        <w:tc>
          <w:tcPr>
            <w:tcW w:type="dxa" w:w="204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Tool</w:t>
            </w:r>
          </w:p>
        </w:tc>
        <w:tc>
          <w:tcPr>
            <w:tcW w:type="dxa" w:w="4309"/>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Best for</w:t>
            </w:r>
          </w:p>
        </w:tc>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Remember</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scp</w:t>
            </w:r>
          </w:p>
        </w:tc>
        <w:tc>
          <w:tcPr>
            <w:tcW w:type="dxa" w:w="430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few files or a folder, scripts, one-off copies</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fast to type; needs the nickname or address</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SFTP program</w:t>
            </w:r>
          </w:p>
        </w:tc>
        <w:tc>
          <w:tcPr>
            <w:tcW w:type="dxa" w:w="430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browsing the Pi's folders, many files, drag and drop</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good for beginners; save the connection</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git</w:t>
            </w:r>
          </w:p>
        </w:tc>
        <w:tc>
          <w:tcPr>
            <w:tcW w:type="dxa" w:w="430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code and notes shared by several computers</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history of changes; not for big files</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USB drive</w:t>
            </w:r>
          </w:p>
        </w:tc>
        <w:tc>
          <w:tcPr>
            <w:tcW w:type="dxa" w:w="430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very large data when the network is slow</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safe to remove only after </w:t>
            </w:r>
            <w:r>
              <w:rPr>
                <w:rFonts w:ascii="Courier New" w:hAnsi="Courier New" w:eastAsia="Courier New"/>
                <w:color w:val="9B1C45"/>
                <w:sz w:val="17"/>
              </w:rPr>
              <w:t>sync</w:t>
            </w:r>
            <w:r>
              <w:rPr>
                <w:sz w:val="18"/>
              </w:rPr>
              <w:t xml:space="preserve"> or shutdown</w:t>
            </w:r>
          </w:p>
        </w:tc>
      </w:tr>
    </w:tbl>
    <w:p>
      <w:pPr>
        <w:keepNext w:val="0"/>
        <w:keepLines w:val="0"/>
        <w:spacing w:before="0" w:after="0" w:line="100" w:lineRule="exact"/>
      </w:pPr>
      <w:r>
        <w:rPr>
          <w:sz w:val="10"/>
        </w:rPr>
      </w:r>
    </w:p>
    <w:p>
      <w:pPr>
        <w:pStyle w:val="Heading1"/>
      </w:pPr>
      <w:r>
        <w:t>Part D  -  The Pi desktop in a window (25 min)</w:t>
      </w:r>
    </w:p>
    <w:p>
      <w:pPr>
        <w:pStyle w:val="Heading2"/>
      </w:pPr>
      <w:r>
        <w:t>D1. SSH or desktop?</w:t>
      </w:r>
    </w:p>
    <w:tbl>
      <w:tblPr>
        <w:tblW w:type="auto" w:w="0"/>
        <w:jc w:val="center"/>
        <w:tblLayout w:type="fixed"/>
        <w:tblLook w:firstColumn="1" w:firstRow="1" w:lastColumn="0" w:lastRow="0" w:noHBand="0" w:noVBand="1" w:val="04A0"/>
        <w:tblLayout w:type="fixed"/>
      </w:tblPr>
      <w:tblGrid>
        <w:gridCol w:w="2040"/>
        <w:gridCol w:w="3855"/>
        <w:gridCol w:w="3855"/>
      </w:tblGrid>
      <w:tr>
        <w:trPr>
          <w:tblHeader/>
        </w:trPr>
        <w:tc>
          <w:tcPr>
            <w:tcW w:type="dxa" w:w="204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p>
        </w:tc>
        <w:tc>
          <w:tcPr>
            <w:tcW w:type="dxa" w:w="385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SSH (command line)</w:t>
            </w:r>
          </w:p>
        </w:tc>
        <w:tc>
          <w:tcPr>
            <w:tcW w:type="dxa" w:w="385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VNC (desktop)</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What you see</w:t>
            </w:r>
          </w:p>
        </w:tc>
        <w:tc>
          <w:tcPr>
            <w:tcW w:type="dxa" w:w="385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text only</w:t>
            </w:r>
          </w:p>
        </w:tc>
        <w:tc>
          <w:tcPr>
            <w:tcW w:type="dxa" w:w="385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whole graphical desktop, windows and mouse</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Load on the Pi</w:t>
            </w:r>
          </w:p>
        </w:tc>
        <w:tc>
          <w:tcPr>
            <w:tcW w:type="dxa" w:w="385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very small</w:t>
            </w:r>
          </w:p>
        </w:tc>
        <w:tc>
          <w:tcPr>
            <w:tcW w:type="dxa" w:w="385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noticeably more (the desktop must run and be drawn)</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Network needed</w:t>
            </w:r>
          </w:p>
        </w:tc>
        <w:tc>
          <w:tcPr>
            <w:tcW w:type="dxa" w:w="385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very little</w:t>
            </w:r>
          </w:p>
        </w:tc>
        <w:tc>
          <w:tcPr>
            <w:tcW w:type="dxa" w:w="385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much more bandwidth</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Best for</w:t>
            </w:r>
          </w:p>
        </w:tc>
        <w:tc>
          <w:tcPr>
            <w:tcW w:type="dxa" w:w="385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installing, running, editing, automation</w:t>
            </w:r>
          </w:p>
        </w:tc>
        <w:tc>
          <w:tcPr>
            <w:tcW w:type="dxa" w:w="385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browsers, image viewers, graphical tools, learning</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Needs the full OS image</w:t>
            </w:r>
          </w:p>
        </w:tc>
        <w:tc>
          <w:tcPr>
            <w:tcW w:type="dxa" w:w="385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 (works with Lite too)</w:t>
            </w:r>
          </w:p>
        </w:tc>
        <w:tc>
          <w:tcPr>
            <w:tcW w:type="dxa" w:w="385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yes: the Pi must run a desktop</w:t>
            </w:r>
          </w:p>
        </w:tc>
      </w:tr>
    </w:tbl>
    <w:p>
      <w:pPr>
        <w:keepNext w:val="0"/>
        <w:keepLines w:val="0"/>
        <w:spacing w:before="0" w:after="0" w:line="100" w:lineRule="exact"/>
      </w:pPr>
      <w:r>
        <w:rPr>
          <w:sz w:val="10"/>
        </w:rPr>
      </w:r>
    </w:p>
    <w:p>
      <w:pPr>
        <w:keepNext w:val="0"/>
        <w:keepLines w:val="0"/>
        <w:spacing w:before="0" w:after="80" w:line="269" w:lineRule="auto"/>
      </w:pPr>
      <w:r>
        <w:t>In this course you will do most work over SSH and use the desktop when a graphical window helps (for example to see images, a camera preview or a plot).</w:t>
      </w:r>
    </w:p>
    <w:p>
      <w:pPr>
        <w:keepNext/>
        <w:keepLines w:val="0"/>
        <w:spacing w:before="60" w:after="40" w:line="269" w:lineRule="auto"/>
        <w:jc w:val="center"/>
      </w:pPr>
      <w:r>
        <w:drawing>
          <wp:inline xmlns:a="http://schemas.openxmlformats.org/drawingml/2006/main" xmlns:pic="http://schemas.openxmlformats.org/drawingml/2006/picture">
            <wp:extent cx="5688000" cy="2370000"/>
            <wp:docPr id="13" name="Picture 13"/>
            <wp:cNvGraphicFramePr>
              <a:graphicFrameLocks noChangeAspect="1"/>
            </wp:cNvGraphicFramePr>
            <a:graphic>
              <a:graphicData uri="http://schemas.openxmlformats.org/drawingml/2006/picture">
                <pic:pic>
                  <pic:nvPicPr>
                    <pic:cNvPr id="0" name="d2_vnc.png"/>
                    <pic:cNvPicPr/>
                  </pic:nvPicPr>
                  <pic:blipFill>
                    <a:blip r:embed="rId23"/>
                    <a:stretch>
                      <a:fillRect/>
                    </a:stretch>
                  </pic:blipFill>
                  <pic:spPr>
                    <a:xfrm>
                      <a:off x="0" y="0"/>
                      <a:ext cx="5688000" cy="2370000"/>
                    </a:xfrm>
                    <a:prstGeom prst="rect"/>
                  </pic:spPr>
                </pic:pic>
              </a:graphicData>
            </a:graphic>
          </wp:inline>
        </w:drawing>
      </w:r>
    </w:p>
    <w:p>
      <w:pPr>
        <w:keepNext w:val="0"/>
        <w:keepLines/>
        <w:spacing w:before="0" w:after="140" w:line="269" w:lineRule="auto"/>
        <w:jc w:val="center"/>
      </w:pPr>
      <w:r>
        <w:rPr>
          <w:b/>
          <w:color w:val="1F3A5F"/>
          <w:sz w:val="18"/>
        </w:rPr>
        <w:t xml:space="preserve">Figure 13.  </w:t>
      </w:r>
      <w:r>
        <w:rPr>
          <w:color w:val="1F2933"/>
          <w:sz w:val="18"/>
        </w:rPr>
        <w:t>VNC sends pictures of the Pi's screen to your laptop and your mouse and keyboard back.</w:t>
      </w:r>
    </w:p>
    <w:p>
      <w:pPr>
        <w:pStyle w:val="Heading2"/>
      </w:pPr>
      <w:r>
        <w:t>D2. Turn on the VNC server on the Pi</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B6CB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Open the configuration tool</w:t>
            </w:r>
          </w:p>
          <w:p>
            <w:pPr>
              <w:keepNext w:val="0"/>
              <w:keepLines w:val="0"/>
              <w:spacing w:before="0" w:after="40" w:line="264" w:lineRule="auto"/>
            </w:pPr>
            <w:r>
              <w:t>Over SSH, run:</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raspi-config</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B6CB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Enable VNC</w:t>
            </w:r>
          </w:p>
          <w:p>
            <w:pPr>
              <w:keepNext w:val="0"/>
              <w:keepLines w:val="0"/>
              <w:spacing w:before="0" w:after="40" w:line="264" w:lineRule="auto"/>
            </w:pPr>
            <w:r>
              <w:t xml:space="preserve">Use the arrow keys: </w:t>
            </w:r>
            <w:r>
              <w:rPr>
                <w:b/>
              </w:rPr>
              <w:t>Interface Options</w:t>
            </w:r>
            <w:r>
              <w:t xml:space="preserve">, then </w:t>
            </w:r>
            <w:r>
              <w:rPr>
                <w:b/>
              </w:rPr>
              <w:t>VNC</w:t>
            </w:r>
            <w:r>
              <w:t xml:space="preserve">, then </w:t>
            </w:r>
            <w:r>
              <w:rPr>
                <w:b/>
              </w:rPr>
              <w:t>Yes</w:t>
            </w:r>
            <w:r>
              <w:t>. Finish and accept a reboot if offered. (On the desktop you can do the same in Raspberry Pi Configuration, Interfaces tab.)</w:t>
            </w:r>
          </w:p>
        </w:tc>
      </w:tr>
    </w:tbl>
    <w:p>
      <w:pPr>
        <w:keepNext w:val="0"/>
        <w:keepLines w:val="0"/>
        <w:spacing w:before="0" w:after="0" w:line="60" w:lineRule="exact"/>
      </w:pPr>
      <w:r>
        <w:rPr>
          <w:sz w:val="6"/>
        </w:rPr>
      </w:r>
    </w:p>
    <w:p>
      <w:pPr>
        <w:keepNext/>
        <w:keepLines w:val="0"/>
        <w:spacing w:before="60" w:after="40" w:line="269" w:lineRule="auto"/>
        <w:jc w:val="center"/>
      </w:pPr>
      <w:r>
        <w:drawing>
          <wp:inline xmlns:a="http://schemas.openxmlformats.org/drawingml/2006/main" xmlns:pic="http://schemas.openxmlformats.org/drawingml/2006/picture">
            <wp:extent cx="4176000" cy="2182500"/>
            <wp:docPr id="14" name="Picture 14"/>
            <wp:cNvGraphicFramePr>
              <a:graphicFrameLocks noChangeAspect="1"/>
            </wp:cNvGraphicFramePr>
            <a:graphic>
              <a:graphicData uri="http://schemas.openxmlformats.org/drawingml/2006/picture">
                <pic:pic>
                  <pic:nvPicPr>
                    <pic:cNvPr id="0" name="raspiconfig_menu.png"/>
                    <pic:cNvPicPr/>
                  </pic:nvPicPr>
                  <pic:blipFill>
                    <a:blip r:embed="rId24"/>
                    <a:stretch>
                      <a:fillRect/>
                    </a:stretch>
                  </pic:blipFill>
                  <pic:spPr>
                    <a:xfrm>
                      <a:off x="0" y="0"/>
                      <a:ext cx="4176000" cy="2182500"/>
                    </a:xfrm>
                    <a:prstGeom prst="rect"/>
                  </pic:spPr>
                </pic:pic>
              </a:graphicData>
            </a:graphic>
          </wp:inline>
        </w:drawing>
      </w:r>
    </w:p>
    <w:p>
      <w:pPr>
        <w:keepNext w:val="0"/>
        <w:keepLines/>
        <w:spacing w:before="0" w:after="140" w:line="269" w:lineRule="auto"/>
        <w:jc w:val="center"/>
      </w:pPr>
      <w:r>
        <w:rPr>
          <w:b/>
          <w:color w:val="1F3A5F"/>
          <w:sz w:val="18"/>
        </w:rPr>
        <w:t xml:space="preserve">Figure 14.  </w:t>
      </w:r>
      <w:r>
        <w:rPr>
          <w:color w:val="1F2933"/>
          <w:sz w:val="18"/>
        </w:rPr>
        <w:t>raspi-config: the top menu. Choose 'Interface Options' (example screen).</w:t>
      </w:r>
    </w:p>
    <w:p>
      <w:pPr>
        <w:keepNext/>
        <w:keepLines w:val="0"/>
        <w:spacing w:before="60" w:after="40" w:line="269" w:lineRule="auto"/>
        <w:jc w:val="center"/>
      </w:pPr>
      <w:r>
        <w:drawing>
          <wp:inline xmlns:a="http://schemas.openxmlformats.org/drawingml/2006/main" xmlns:pic="http://schemas.openxmlformats.org/drawingml/2006/picture">
            <wp:extent cx="4176000" cy="2182500"/>
            <wp:docPr id="15" name="Picture 15"/>
            <wp:cNvGraphicFramePr>
              <a:graphicFrameLocks noChangeAspect="1"/>
            </wp:cNvGraphicFramePr>
            <a:graphic>
              <a:graphicData uri="http://schemas.openxmlformats.org/drawingml/2006/picture">
                <pic:pic>
                  <pic:nvPicPr>
                    <pic:cNvPr id="0" name="raspiconfig_interfaces.png"/>
                    <pic:cNvPicPr/>
                  </pic:nvPicPr>
                  <pic:blipFill>
                    <a:blip r:embed="rId25"/>
                    <a:stretch>
                      <a:fillRect/>
                    </a:stretch>
                  </pic:blipFill>
                  <pic:spPr>
                    <a:xfrm>
                      <a:off x="0" y="0"/>
                      <a:ext cx="4176000" cy="2182500"/>
                    </a:xfrm>
                    <a:prstGeom prst="rect"/>
                  </pic:spPr>
                </pic:pic>
              </a:graphicData>
            </a:graphic>
          </wp:inline>
        </w:drawing>
      </w:r>
    </w:p>
    <w:p>
      <w:pPr>
        <w:keepNext w:val="0"/>
        <w:keepLines/>
        <w:spacing w:before="0" w:after="140" w:line="269" w:lineRule="auto"/>
        <w:jc w:val="center"/>
      </w:pPr>
      <w:r>
        <w:rPr>
          <w:b/>
          <w:color w:val="1F3A5F"/>
          <w:sz w:val="18"/>
        </w:rPr>
        <w:t xml:space="preserve">Figure 15.  </w:t>
      </w:r>
      <w:r>
        <w:rPr>
          <w:color w:val="1F2933"/>
          <w:sz w:val="18"/>
        </w:rPr>
        <w:t>raspi-config: the interface options, including VNC (example screen).</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B6CB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Know the address</w:t>
            </w:r>
          </w:p>
          <w:p>
            <w:pPr>
              <w:keepNext w:val="0"/>
              <w:keepLines w:val="0"/>
              <w:spacing w:before="0" w:after="40" w:line="264" w:lineRule="auto"/>
            </w:pPr>
            <w:r>
              <w:rPr>
                <w:rFonts w:ascii="Courier New" w:hAnsi="Courier New" w:eastAsia="Courier New"/>
                <w:color w:val="9B1C45"/>
                <w:sz w:val="19"/>
              </w:rPr>
              <w:t>hostname -I</w:t>
            </w:r>
            <w:r>
              <w:t xml:space="preserve"> shows the IP address; the host name also works: </w:t>
            </w:r>
            <w:r>
              <w:rPr>
                <w:rFonts w:ascii="Courier New" w:hAnsi="Courier New" w:eastAsia="Courier New"/>
                <w:color w:val="9B1C45"/>
                <w:sz w:val="19"/>
              </w:rPr>
              <w:t>raspi-lab.local</w:t>
            </w:r>
            <w:r>
              <w:t>.</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Black screen or tiny window when no monitor is attached?</w:t>
            </w:r>
          </w:p>
          <w:p>
            <w:pPr>
              <w:keepNext w:val="0"/>
              <w:keepLines w:val="0"/>
              <w:spacing w:before="0" w:after="40" w:line="264" w:lineRule="auto"/>
            </w:pPr>
            <w:r>
              <w:rPr>
                <w:sz w:val="20"/>
              </w:rPr>
              <w:t xml:space="preserve">A Pi with no monitor has no 'real' screen, so the desktop may be black or very small. In </w:t>
            </w:r>
            <w:r>
              <w:rPr>
                <w:rFonts w:ascii="Courier New" w:hAnsi="Courier New" w:eastAsia="Courier New"/>
                <w:color w:val="9B1C45"/>
                <w:sz w:val="18"/>
              </w:rPr>
              <w:t>sudo raspi-config</w:t>
            </w:r>
            <w:r>
              <w:rPr>
                <w:sz w:val="20"/>
              </w:rPr>
              <w:t xml:space="preserve"> open </w:t>
            </w:r>
            <w:r>
              <w:rPr>
                <w:b/>
                <w:sz w:val="20"/>
              </w:rPr>
              <w:t>Display Options</w:t>
            </w:r>
            <w:r>
              <w:rPr>
                <w:sz w:val="20"/>
              </w:rPr>
              <w:t xml:space="preserve"> and set a resolution (for example 1920x1080). Which VNC program runs on the Pi depends on the OS release: older releases use RealVNC Server; recent releases that use the Wayland desktop can use a different server (wayvnc). If your viewer refuses to connect or shows nothing, </w:t>
            </w:r>
            <w:r>
              <w:rPr>
                <w:rFonts w:ascii="Courier New" w:hAnsi="Courier New" w:eastAsia="Courier New"/>
                <w:color w:val="9B1C45"/>
                <w:sz w:val="18"/>
              </w:rPr>
              <w:t>raspi-config</w:t>
            </w:r>
            <w:r>
              <w:rPr>
                <w:sz w:val="20"/>
              </w:rPr>
              <w:t xml:space="preserve"> -&gt; Advanced Options lets you switch between the Wayland and X11 desktops; X11 with RealVNC is the most widely documented combination.</w:t>
            </w:r>
          </w:p>
        </w:tc>
      </w:tr>
    </w:tbl>
    <w:p>
      <w:pPr>
        <w:keepNext w:val="0"/>
        <w:keepLines w:val="0"/>
        <w:spacing w:before="0" w:after="0" w:line="100" w:lineRule="exact"/>
      </w:pPr>
      <w:r>
        <w:rPr>
          <w:sz w:val="10"/>
        </w:rPr>
      </w:r>
    </w:p>
    <w:p>
      <w:pPr>
        <w:pStyle w:val="Heading2"/>
      </w:pPr>
      <w:r>
        <w:t>D3. Connect from the laptop</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B6CB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Install a VNC viewer</w:t>
            </w:r>
          </w:p>
          <w:p>
            <w:pPr>
              <w:keepNext w:val="0"/>
              <w:keepLines w:val="0"/>
              <w:spacing w:before="0" w:after="40" w:line="264" w:lineRule="auto"/>
            </w:pPr>
            <w:r>
              <w:t xml:space="preserve">Install </w:t>
            </w:r>
            <w:r>
              <w:rPr>
                <w:b/>
              </w:rPr>
              <w:t>RealVNC Viewer</w:t>
            </w:r>
            <w:r>
              <w:t xml:space="preserve"> (free; see the references) or another VNC viewer on your laptop.</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B6CB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Connect</w:t>
            </w:r>
          </w:p>
          <w:p>
            <w:pPr>
              <w:keepNext w:val="0"/>
              <w:keepLines w:val="0"/>
              <w:spacing w:before="0" w:after="40" w:line="264" w:lineRule="auto"/>
            </w:pPr>
            <w:r>
              <w:t>Type the Pi's address (</w:t>
            </w:r>
            <w:r>
              <w:rPr>
                <w:rFonts w:ascii="Courier New" w:hAnsi="Courier New" w:eastAsia="Courier New"/>
                <w:color w:val="9B1C45"/>
                <w:sz w:val="19"/>
              </w:rPr>
              <w:t>raspi-lab.local</w:t>
            </w:r>
            <w:r>
              <w:t xml:space="preserve"> or its IP) in the address bar and press Enter. Accept the identity (fingerprint) message the first time.</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B6CB0"/>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Sign in with your Pi account</w:t>
            </w:r>
          </w:p>
          <w:p>
            <w:pPr>
              <w:keepNext w:val="0"/>
              <w:keepLines w:val="0"/>
              <w:spacing w:before="0" w:after="40" w:line="264" w:lineRule="auto"/>
            </w:pPr>
            <w:r>
              <w:t xml:space="preserve">Enter your </w:t>
            </w:r>
            <w:r>
              <w:rPr>
                <w:b/>
              </w:rPr>
              <w:t>Pi</w:t>
            </w:r>
            <w:r>
              <w:t xml:space="preserve"> user name and password (not an account of the VNC company). The Pi's desktop appears in a window.</w:t>
            </w:r>
          </w:p>
        </w:tc>
      </w:tr>
    </w:tbl>
    <w:p>
      <w:pPr>
        <w:keepNext w:val="0"/>
        <w:keepLines w:val="0"/>
        <w:spacing w:before="0" w:after="0" w:line="60" w:lineRule="exact"/>
      </w:pPr>
      <w:r>
        <w:rPr>
          <w:sz w:val="6"/>
        </w:rPr>
      </w:r>
    </w:p>
    <w:p>
      <w:pPr>
        <w:keepNext/>
        <w:keepLines w:val="0"/>
        <w:spacing w:before="60" w:after="40" w:line="269" w:lineRule="auto"/>
        <w:jc w:val="center"/>
      </w:pPr>
      <w:r>
        <w:drawing>
          <wp:inline xmlns:a="http://schemas.openxmlformats.org/drawingml/2006/main" xmlns:pic="http://schemas.openxmlformats.org/drawingml/2006/picture">
            <wp:extent cx="3960000" cy="2084547"/>
            <wp:docPr id="16" name="Picture 16"/>
            <wp:cNvGraphicFramePr>
              <a:graphicFrameLocks noChangeAspect="1"/>
            </wp:cNvGraphicFramePr>
            <a:graphic>
              <a:graphicData uri="http://schemas.openxmlformats.org/drawingml/2006/picture">
                <pic:pic>
                  <pic:nvPicPr>
                    <pic:cNvPr id="0" name="vnc_viewer.png"/>
                    <pic:cNvPicPr/>
                  </pic:nvPicPr>
                  <pic:blipFill>
                    <a:blip r:embed="rId26"/>
                    <a:stretch>
                      <a:fillRect/>
                    </a:stretch>
                  </pic:blipFill>
                  <pic:spPr>
                    <a:xfrm>
                      <a:off x="0" y="0"/>
                      <a:ext cx="3960000" cy="2084547"/>
                    </a:xfrm>
                    <a:prstGeom prst="rect"/>
                  </pic:spPr>
                </pic:pic>
              </a:graphicData>
            </a:graphic>
          </wp:inline>
        </w:drawing>
      </w:r>
    </w:p>
    <w:p>
      <w:pPr>
        <w:keepNext w:val="0"/>
        <w:keepLines/>
        <w:spacing w:before="0" w:after="140" w:line="269" w:lineRule="auto"/>
        <w:jc w:val="center"/>
      </w:pPr>
      <w:r>
        <w:rPr>
          <w:b/>
          <w:color w:val="1F3A5F"/>
          <w:sz w:val="18"/>
        </w:rPr>
        <w:t xml:space="preserve">Figure 16.  </w:t>
      </w:r>
      <w:r>
        <w:rPr>
          <w:color w:val="1F2933"/>
          <w:sz w:val="18"/>
        </w:rPr>
        <w:t>The viewer's window with a saved Pi (example on a Mac).</w:t>
      </w:r>
    </w:p>
    <w:p>
      <w:pPr>
        <w:keepNext/>
        <w:keepLines w:val="0"/>
        <w:spacing w:before="60" w:after="40" w:line="269" w:lineRule="auto"/>
        <w:jc w:val="center"/>
      </w:pPr>
      <w:r>
        <w:drawing>
          <wp:inline xmlns:a="http://schemas.openxmlformats.org/drawingml/2006/main" xmlns:pic="http://schemas.openxmlformats.org/drawingml/2006/picture">
            <wp:extent cx="3600000" cy="2901724"/>
            <wp:docPr id="17" name="Picture 17"/>
            <wp:cNvGraphicFramePr>
              <a:graphicFrameLocks noChangeAspect="1"/>
            </wp:cNvGraphicFramePr>
            <a:graphic>
              <a:graphicData uri="http://schemas.openxmlformats.org/drawingml/2006/picture">
                <pic:pic>
                  <pic:nvPicPr>
                    <pic:cNvPr id="0" name="vnc_auth.png"/>
                    <pic:cNvPicPr/>
                  </pic:nvPicPr>
                  <pic:blipFill>
                    <a:blip r:embed="rId27"/>
                    <a:stretch>
                      <a:fillRect/>
                    </a:stretch>
                  </pic:blipFill>
                  <pic:spPr>
                    <a:xfrm>
                      <a:off x="0" y="0"/>
                      <a:ext cx="3600000" cy="2901724"/>
                    </a:xfrm>
                    <a:prstGeom prst="rect"/>
                  </pic:spPr>
                </pic:pic>
              </a:graphicData>
            </a:graphic>
          </wp:inline>
        </w:drawing>
      </w:r>
    </w:p>
    <w:p>
      <w:pPr>
        <w:keepNext w:val="0"/>
        <w:keepLines/>
        <w:spacing w:before="0" w:after="140" w:line="269" w:lineRule="auto"/>
        <w:jc w:val="center"/>
      </w:pPr>
      <w:r>
        <w:rPr>
          <w:b/>
          <w:color w:val="1F3A5F"/>
          <w:sz w:val="18"/>
        </w:rPr>
        <w:t xml:space="preserve">Figure 17.  </w:t>
      </w:r>
      <w:r>
        <w:rPr>
          <w:color w:val="1F2933"/>
          <w:sz w:val="18"/>
        </w:rPr>
        <w:t>The sign-in window: use the Pi's own user name and password.</w:t>
      </w:r>
    </w:p>
    <w:p>
      <w:pPr>
        <w:keepNext/>
        <w:keepLines w:val="0"/>
        <w:spacing w:before="60" w:after="40" w:line="269" w:lineRule="auto"/>
        <w:jc w:val="center"/>
      </w:pPr>
      <w:r>
        <w:drawing>
          <wp:inline xmlns:a="http://schemas.openxmlformats.org/drawingml/2006/main" xmlns:pic="http://schemas.openxmlformats.org/drawingml/2006/picture">
            <wp:extent cx="4824000" cy="2723897"/>
            <wp:docPr id="18" name="Picture 18"/>
            <wp:cNvGraphicFramePr>
              <a:graphicFrameLocks noChangeAspect="1"/>
            </wp:cNvGraphicFramePr>
            <a:graphic>
              <a:graphicData uri="http://schemas.openxmlformats.org/drawingml/2006/picture">
                <pic:pic>
                  <pic:nvPicPr>
                    <pic:cNvPr id="0" name="vnc_desktop.png"/>
                    <pic:cNvPicPr/>
                  </pic:nvPicPr>
                  <pic:blipFill>
                    <a:blip r:embed="rId28"/>
                    <a:stretch>
                      <a:fillRect/>
                    </a:stretch>
                  </pic:blipFill>
                  <pic:spPr>
                    <a:xfrm>
                      <a:off x="0" y="0"/>
                      <a:ext cx="4824000" cy="2723897"/>
                    </a:xfrm>
                    <a:prstGeom prst="rect"/>
                  </pic:spPr>
                </pic:pic>
              </a:graphicData>
            </a:graphic>
          </wp:inline>
        </w:drawing>
      </w:r>
    </w:p>
    <w:p>
      <w:pPr>
        <w:keepNext w:val="0"/>
        <w:keepLines/>
        <w:spacing w:before="0" w:after="140" w:line="269" w:lineRule="auto"/>
        <w:jc w:val="center"/>
      </w:pPr>
      <w:r>
        <w:rPr>
          <w:b/>
          <w:color w:val="1F3A5F"/>
          <w:sz w:val="18"/>
        </w:rPr>
        <w:t xml:space="preserve">Figure 18.  </w:t>
      </w:r>
      <w:r>
        <w:rPr>
          <w:color w:val="1F2933"/>
          <w:sz w:val="18"/>
        </w:rPr>
        <w:t>The Pi desktop appears in a window on your laptop.</w:t>
      </w:r>
    </w:p>
    <w:p>
      <w:pPr>
        <w:keepNext/>
        <w:keepLines w:val="0"/>
        <w:spacing w:before="60" w:after="40" w:line="269" w:lineRule="auto"/>
        <w:jc w:val="center"/>
      </w:pPr>
      <w:r>
        <w:drawing>
          <wp:inline xmlns:a="http://schemas.openxmlformats.org/drawingml/2006/main" xmlns:pic="http://schemas.openxmlformats.org/drawingml/2006/picture">
            <wp:extent cx="5040000" cy="2520000"/>
            <wp:docPr id="19" name="Picture 19"/>
            <wp:cNvGraphicFramePr>
              <a:graphicFrameLocks noChangeAspect="1"/>
            </wp:cNvGraphicFramePr>
            <a:graphic>
              <a:graphicData uri="http://schemas.openxmlformats.org/drawingml/2006/picture">
                <pic:pic>
                  <pic:nvPicPr>
                    <pic:cNvPr id="0" name="ph_S3_vnc.png"/>
                    <pic:cNvPicPr/>
                  </pic:nvPicPr>
                  <pic:blipFill>
                    <a:blip r:embed="rId29"/>
                    <a:stretch>
                      <a:fillRect/>
                    </a:stretch>
                  </pic:blipFill>
                  <pic:spPr>
                    <a:xfrm>
                      <a:off x="0" y="0"/>
                      <a:ext cx="5040000" cy="2520000"/>
                    </a:xfrm>
                    <a:prstGeom prst="rect"/>
                  </pic:spPr>
                </pic:pic>
              </a:graphicData>
            </a:graphic>
          </wp:inline>
        </w:drawing>
      </w:r>
    </w:p>
    <w:p>
      <w:pPr>
        <w:keepNext w:val="0"/>
        <w:keepLines/>
        <w:spacing w:before="0" w:after="140" w:line="269" w:lineRule="auto"/>
        <w:jc w:val="center"/>
      </w:pPr>
      <w:r>
        <w:rPr>
          <w:b/>
          <w:color w:val="1F3A5F"/>
          <w:sz w:val="18"/>
        </w:rPr>
        <w:t xml:space="preserve">Figure 19.  </w:t>
      </w:r>
      <w:r>
        <w:rPr>
          <w:color w:val="1F2933"/>
          <w:sz w:val="18"/>
        </w:rPr>
        <w:t>The Pi desktop in your VNC viewer.  (capture slot: add your own screenshot)</w:t>
      </w:r>
    </w:p>
    <w:p>
      <w:pPr>
        <w:pStyle w:val="Heading2"/>
      </w:pPr>
      <w:r>
        <w:t>D4. Getting a comfortable desktop</w:t>
      </w:r>
    </w:p>
    <w:p>
      <w:pPr>
        <w:keepNext w:val="0"/>
        <w:keepLines w:val="0"/>
        <w:spacing w:before="0" w:after="40" w:line="269" w:lineRule="auto"/>
        <w:ind w:left="312" w:hanging="227"/>
      </w:pPr>
      <w:r>
        <w:rPr>
          <w:b/>
          <w:color w:val="C51A4A"/>
        </w:rPr>
        <w:t xml:space="preserve">•  </w:t>
      </w:r>
      <w:r>
        <w:rPr>
          <w:b/>
          <w:sz w:val="20"/>
        </w:rPr>
        <w:t>Resolution:</w:t>
      </w:r>
      <w:r>
        <w:rPr>
          <w:sz w:val="20"/>
        </w:rPr>
        <w:t xml:space="preserve"> in the Pi's desktop open Preferences, Screen Configuration (or Display Options in </w:t>
      </w:r>
      <w:r>
        <w:rPr>
          <w:rFonts w:ascii="Courier New" w:hAnsi="Courier New" w:eastAsia="Courier New"/>
          <w:color w:val="9B1C45"/>
          <w:sz w:val="18"/>
        </w:rPr>
        <w:t>raspi-config</w:t>
      </w:r>
      <w:r>
        <w:rPr>
          <w:sz w:val="20"/>
        </w:rPr>
        <w:t>) and choose a size that fits your laptop screen.</w:t>
      </w:r>
    </w:p>
    <w:p>
      <w:pPr>
        <w:keepNext w:val="0"/>
        <w:keepLines w:val="0"/>
        <w:spacing w:before="0" w:after="40" w:line="269" w:lineRule="auto"/>
        <w:ind w:left="312" w:hanging="227"/>
      </w:pPr>
      <w:r>
        <w:rPr>
          <w:b/>
          <w:color w:val="C51A4A"/>
        </w:rPr>
        <w:t xml:space="preserve">•  </w:t>
      </w:r>
      <w:r>
        <w:rPr>
          <w:b/>
          <w:sz w:val="20"/>
        </w:rPr>
        <w:t>Speed:</w:t>
      </w:r>
      <w:r>
        <w:rPr>
          <w:sz w:val="20"/>
        </w:rPr>
        <w:t xml:space="preserve"> over a slow network reduce the picture quality or colour depth in the viewer's options, and remove the desktop wallpaper.</w:t>
      </w:r>
    </w:p>
    <w:p>
      <w:pPr>
        <w:keepNext w:val="0"/>
        <w:keepLines w:val="0"/>
        <w:spacing w:before="0" w:after="40" w:line="269" w:lineRule="auto"/>
        <w:ind w:left="312" w:hanging="227"/>
      </w:pPr>
      <w:r>
        <w:rPr>
          <w:b/>
          <w:color w:val="C51A4A"/>
        </w:rPr>
        <w:t xml:space="preserve">•  </w:t>
      </w:r>
      <w:r>
        <w:rPr>
          <w:b/>
          <w:sz w:val="20"/>
        </w:rPr>
        <w:t>Copy and paste</w:t>
      </w:r>
      <w:r>
        <w:rPr>
          <w:sz w:val="20"/>
        </w:rPr>
        <w:t xml:space="preserve"> between laptop and Pi usually works in the viewer; if not, check the clipboard option.</w:t>
      </w:r>
    </w:p>
    <w:p>
      <w:pPr>
        <w:keepNext w:val="0"/>
        <w:keepLines w:val="0"/>
        <w:spacing w:before="0" w:after="40" w:line="269" w:lineRule="auto"/>
        <w:ind w:left="312" w:hanging="227"/>
      </w:pPr>
      <w:r>
        <w:rPr>
          <w:b/>
          <w:color w:val="C51A4A"/>
        </w:rPr>
        <w:t xml:space="preserve">•  </w:t>
      </w:r>
      <w:r>
        <w:rPr>
          <w:b/>
          <w:sz w:val="20"/>
        </w:rPr>
        <w:t>Close it when finished.</w:t>
      </w:r>
      <w:r>
        <w:rPr>
          <w:sz w:val="20"/>
        </w:rPr>
        <w:t xml:space="preserve"> A desktop session uses memory that your models will need later.</w:t>
      </w:r>
    </w:p>
    <w:p>
      <w:pPr>
        <w:keepNext w:val="0"/>
        <w:keepLines w:val="0"/>
        <w:spacing w:before="0" w:after="40" w:line="269" w:lineRule="auto"/>
        <w:ind w:left="312" w:hanging="227"/>
      </w:pPr>
      <w:r>
        <w:rPr>
          <w:b/>
          <w:color w:val="C51A4A"/>
        </w:rPr>
        <w:t xml:space="preserve">•  </w:t>
      </w:r>
      <w:r>
        <w:rPr>
          <w:b/>
          <w:sz w:val="20"/>
        </w:rPr>
        <w:t>Security:</w:t>
      </w:r>
      <w:r>
        <w:rPr>
          <w:sz w:val="20"/>
        </w:rPr>
        <w:t xml:space="preserve"> never open VNC's port (5900) to the Internet. Use it on your own network or inside a private connection (Part F).</w:t>
      </w:r>
    </w:p>
    <w:p>
      <w:pPr>
        <w:pStyle w:val="Heading1"/>
      </w:pPr>
      <w:r>
        <w:t>Part E  -  More than one network (20 min)</w:t>
      </w:r>
    </w:p>
    <w:p>
      <w:pPr>
        <w:pStyle w:val="Heading2"/>
      </w:pPr>
      <w:r>
        <w:t>E1. A Pi can remember several networks</w:t>
      </w:r>
    </w:p>
    <w:p>
      <w:pPr>
        <w:keepNext w:val="0"/>
        <w:keepLines w:val="0"/>
        <w:spacing w:before="0" w:after="80" w:line="269" w:lineRule="auto"/>
      </w:pPr>
      <w:r>
        <w:t>Imager stored one Wi-Fi network for you. A Pi, like a phone, can remember many and join whichever it finds. That lets the same Pi work at the lab and at home without re-writing the card.</w:t>
      </w:r>
    </w:p>
    <w:p>
      <w:pPr>
        <w:pStyle w:val="Heading2"/>
      </w:pPr>
      <w:r>
        <w:t>E2. Add a Wi-Fi network (current Raspberry Pi OS)</w:t>
      </w:r>
    </w:p>
    <w:p>
      <w:pPr>
        <w:keepNext w:val="0"/>
        <w:keepLines w:val="0"/>
        <w:spacing w:before="0" w:after="80" w:line="269" w:lineRule="auto"/>
      </w:pPr>
      <w:r>
        <w:t xml:space="preserve">Recent Raspberry Pi OS releases manage networks with </w:t>
      </w:r>
      <w:r>
        <w:rPr>
          <w:b/>
        </w:rPr>
        <w:t>NetworkManager</w:t>
      </w:r>
      <w:r>
        <w:t xml:space="preserve">, controlled from the command line with </w:t>
      </w:r>
      <w:r>
        <w:rPr>
          <w:rFonts w:ascii="Courier New" w:hAnsi="Courier New" w:eastAsia="Courier New"/>
          <w:color w:val="9B1C45"/>
          <w:sz w:val="19"/>
        </w:rPr>
        <w:t>nmcli</w:t>
      </w:r>
      <w:r>
        <w:t>. First look at what is there:</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nmcli connection show           # saved connections</w:t>
            </w:r>
          </w:p>
          <w:p>
            <w:pPr>
              <w:keepNext w:val="0"/>
              <w:keepLines w:val="0"/>
              <w:spacing w:before="0" w:after="0" w:line="276" w:lineRule="auto"/>
            </w:pPr>
            <w:r>
              <w:rPr>
                <w:rFonts w:ascii="Courier New" w:hAnsi="Courier New" w:eastAsia="Courier New"/>
                <w:b/>
                <w:color w:val="0F2742"/>
                <w:sz w:val="19"/>
              </w:rPr>
              <w:t>nmcli device status                # network devices; wlan0 is the Wi-Fi</w:t>
            </w:r>
          </w:p>
          <w:p>
            <w:pPr>
              <w:keepNext w:val="0"/>
              <w:keepLines w:val="0"/>
              <w:spacing w:before="0" w:after="0" w:line="276" w:lineRule="auto"/>
            </w:pPr>
            <w:r>
              <w:rPr>
                <w:rFonts w:ascii="Courier New" w:hAnsi="Courier New" w:eastAsia="Courier New"/>
                <w:b/>
                <w:color w:val="0F2742"/>
                <w:sz w:val="19"/>
              </w:rPr>
              <w:t>nmcli device wifi list             # Wi-Fi networks in range now</w:t>
            </w:r>
          </w:p>
        </w:tc>
      </w:tr>
    </w:tbl>
    <w:p>
      <w:pPr>
        <w:keepNext w:val="0"/>
        <w:keepLines w:val="0"/>
        <w:spacing w:before="0" w:after="0" w:line="100" w:lineRule="exact"/>
      </w:pPr>
      <w:r>
        <w:rPr>
          <w:sz w:val="10"/>
        </w:rPr>
      </w:r>
    </w:p>
    <w:p>
      <w:pPr>
        <w:keepNext w:val="0"/>
        <w:keepLines w:val="0"/>
        <w:spacing w:before="0" w:after="80" w:line="269" w:lineRule="auto"/>
      </w:pPr>
      <w:r>
        <w:t xml:space="preserve">If the new network is </w:t>
      </w:r>
      <w:r>
        <w:rPr>
          <w:b/>
        </w:rPr>
        <w:t>in range now</w:t>
      </w:r>
      <w:r>
        <w:t>, connect to it directly:</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nmcli device wifi connect "HomeWiFi" password "the-password"</w:t>
            </w:r>
          </w:p>
        </w:tc>
      </w:tr>
    </w:tbl>
    <w:p>
      <w:pPr>
        <w:keepNext w:val="0"/>
        <w:keepLines w:val="0"/>
        <w:spacing w:before="0" w:after="0" w:line="100" w:lineRule="exact"/>
      </w:pPr>
      <w:r>
        <w:rPr>
          <w:sz w:val="10"/>
        </w:rPr>
      </w:r>
    </w:p>
    <w:p>
      <w:pPr>
        <w:keepNext w:val="0"/>
        <w:keepLines w:val="0"/>
        <w:spacing w:before="0" w:after="80" w:line="269" w:lineRule="auto"/>
      </w:pPr>
      <w:r>
        <w:t xml:space="preserve">If the network is </w:t>
      </w:r>
      <w:r>
        <w:rPr>
          <w:b/>
        </w:rPr>
        <w:t>not in range</w:t>
      </w:r>
      <w:r>
        <w:t xml:space="preserve"> (for example you are preparing the Pi at the lab for use at home), create a saved profile instead:</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nmcli connection add type wifi con-name home ifname wlan0 ssid "HomeWiFi" \</w:t>
            </w:r>
          </w:p>
          <w:p>
            <w:pPr>
              <w:keepNext w:val="0"/>
              <w:keepLines w:val="0"/>
              <w:spacing w:before="0" w:after="0" w:line="276" w:lineRule="auto"/>
            </w:pPr>
            <w:r>
              <w:rPr>
                <w:rFonts w:ascii="Courier New" w:hAnsi="Courier New" w:eastAsia="Courier New"/>
                <w:b/>
                <w:color w:val="0F2742"/>
                <w:sz w:val="19"/>
              </w:rPr>
              <w:t xml:space="preserve">     wifi-sec.key-mgmt wpa-psk wifi-sec.psk "the-password"</w:t>
            </w:r>
          </w:p>
          <w:p>
            <w:pPr>
              <w:keepNext w:val="0"/>
              <w:keepLines w:val="0"/>
              <w:spacing w:before="0" w:after="0" w:line="276" w:lineRule="auto"/>
            </w:pPr>
            <w:r>
              <w:rPr>
                <w:rFonts w:ascii="Courier New" w:hAnsi="Courier New" w:eastAsia="Courier New"/>
                <w:b/>
                <w:color w:val="0F2742"/>
                <w:sz w:val="19"/>
              </w:rPr>
              <w:t>sudo nmcli connection modify home connection.autoconnect yes connection.autoconnect-priority 10</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3628"/>
        <w:gridCol w:w="6122"/>
      </w:tblGrid>
      <w:tr>
        <w:trPr>
          <w:tblHeader/>
        </w:trPr>
        <w:tc>
          <w:tcPr>
            <w:tcW w:type="dxa" w:w="362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Command</w:t>
            </w:r>
          </w:p>
        </w:tc>
        <w:tc>
          <w:tcPr>
            <w:tcW w:type="dxa" w:w="6123"/>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Does</w:t>
            </w:r>
          </w:p>
        </w:tc>
      </w:tr>
      <w:tr>
        <w:trPr>
          <w:cantSplit/>
        </w:trPr>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nmcli connection show</w:t>
            </w:r>
          </w:p>
        </w:tc>
        <w:tc>
          <w:tcPr>
            <w:tcW w:type="dxa" w:w="612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lists saved networks and profiles</w:t>
            </w:r>
          </w:p>
        </w:tc>
      </w:tr>
      <w:tr>
        <w:trPr>
          <w:cantSplit/>
        </w:trPr>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 autoconnect-priority 10</w:t>
            </w:r>
          </w:p>
        </w:tc>
        <w:tc>
          <w:tcPr>
            <w:tcW w:type="dxa" w:w="612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higher number is preferred when several networks are in range</w:t>
            </w:r>
          </w:p>
        </w:tc>
      </w:tr>
      <w:tr>
        <w:trPr>
          <w:cantSplit/>
        </w:trPr>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sudo nmcli connection delete home</w:t>
            </w:r>
          </w:p>
        </w:tc>
        <w:tc>
          <w:tcPr>
            <w:tcW w:type="dxa" w:w="612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forgets a profile</w:t>
            </w:r>
          </w:p>
        </w:tc>
      </w:tr>
      <w:tr>
        <w:trPr>
          <w:cantSplit/>
        </w:trPr>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sudo nmtui</w:t>
            </w:r>
          </w:p>
        </w:tc>
        <w:tc>
          <w:tcPr>
            <w:tcW w:type="dxa" w:w="612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menu-driven version: Edit a connection -&gt; Add -&gt; Wi-Fi</w:t>
            </w:r>
          </w:p>
        </w:tc>
      </w:tr>
    </w:tbl>
    <w:p>
      <w:pPr>
        <w:keepNext w:val="0"/>
        <w:keepLines w:val="0"/>
        <w:spacing w:before="0" w:after="0" w:line="100" w:lineRule="exact"/>
      </w:pPr>
      <w:r>
        <w:rPr>
          <w:sz w:val="10"/>
        </w:rPr>
      </w:r>
    </w:p>
    <w:p>
      <w:pPr>
        <w:keepNext/>
        <w:keepLines w:val="0"/>
        <w:spacing w:before="60" w:after="40" w:line="269" w:lineRule="auto"/>
        <w:jc w:val="center"/>
      </w:pPr>
      <w:r>
        <w:drawing>
          <wp:inline xmlns:a="http://schemas.openxmlformats.org/drawingml/2006/main" xmlns:pic="http://schemas.openxmlformats.org/drawingml/2006/picture">
            <wp:extent cx="4860000" cy="1755000"/>
            <wp:docPr id="20" name="Picture 20"/>
            <wp:cNvGraphicFramePr>
              <a:graphicFrameLocks noChangeAspect="1"/>
            </wp:cNvGraphicFramePr>
            <a:graphic>
              <a:graphicData uri="http://schemas.openxmlformats.org/drawingml/2006/picture">
                <pic:pic>
                  <pic:nvPicPr>
                    <pic:cNvPr id="0" name="ph_S4_nmcli.png"/>
                    <pic:cNvPicPr/>
                  </pic:nvPicPr>
                  <pic:blipFill>
                    <a:blip r:embed="rId30"/>
                    <a:stretch>
                      <a:fillRect/>
                    </a:stretch>
                  </pic:blipFill>
                  <pic:spPr>
                    <a:xfrm>
                      <a:off x="0" y="0"/>
                      <a:ext cx="4860000" cy="1755000"/>
                    </a:xfrm>
                    <a:prstGeom prst="rect"/>
                  </pic:spPr>
                </pic:pic>
              </a:graphicData>
            </a:graphic>
          </wp:inline>
        </w:drawing>
      </w:r>
    </w:p>
    <w:p>
      <w:pPr>
        <w:keepNext w:val="0"/>
        <w:keepLines/>
        <w:spacing w:before="0" w:after="140" w:line="269" w:lineRule="auto"/>
        <w:jc w:val="center"/>
      </w:pPr>
      <w:r>
        <w:rPr>
          <w:b/>
          <w:color w:val="1F3A5F"/>
          <w:sz w:val="18"/>
        </w:rPr>
        <w:t xml:space="preserve">Figure 20.  </w:t>
      </w:r>
      <w:r>
        <w:rPr>
          <w:color w:val="1F2933"/>
          <w:sz w:val="18"/>
        </w:rPr>
        <w:t>The saved Wi-Fi connections on your Pi (hide private names).  (capture slot: add your own screenshot)</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Do not cut your own branch</w:t>
            </w:r>
          </w:p>
          <w:p>
            <w:pPr>
              <w:keepNext w:val="0"/>
              <w:keepLines w:val="0"/>
              <w:spacing w:before="0" w:after="40" w:line="264" w:lineRule="auto"/>
            </w:pPr>
            <w:r>
              <w:rPr>
                <w:sz w:val="20"/>
              </w:rPr>
              <w:t>If you are connected to the Pi over Wi-Fi and you switch it to another network, your SSH session ends. Add profiles first, test later, and keep a monitor, keyboard or an Ethernet cable available as a way back in.</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Older Raspberry Pi OS releases</w:t>
            </w:r>
          </w:p>
          <w:p>
            <w:pPr>
              <w:keepNext w:val="0"/>
              <w:keepLines w:val="0"/>
              <w:spacing w:before="0" w:after="40" w:line="264" w:lineRule="auto"/>
            </w:pPr>
            <w:r>
              <w:rPr>
                <w:sz w:val="20"/>
              </w:rPr>
              <w:t xml:space="preserve">Releases older than 'Bookworm' keep Wi-Fi settings in </w:t>
            </w:r>
            <w:r>
              <w:rPr>
                <w:rFonts w:ascii="Courier New" w:hAnsi="Courier New" w:eastAsia="Courier New"/>
                <w:color w:val="9B1C45"/>
                <w:sz w:val="18"/>
              </w:rPr>
              <w:t>/etc/wpa_supplicant/wpa_supplicant.conf</w:t>
            </w:r>
            <w:r>
              <w:rPr>
                <w:sz w:val="20"/>
              </w:rPr>
              <w:t xml:space="preserve"> (one </w:t>
            </w:r>
            <w:r>
              <w:rPr>
                <w:rFonts w:ascii="Courier New" w:hAnsi="Courier New" w:eastAsia="Courier New"/>
                <w:color w:val="9B1C45"/>
                <w:sz w:val="18"/>
              </w:rPr>
              <w:t>network={ ssid="..." psk="..." }</w:t>
            </w:r>
            <w:r>
              <w:rPr>
                <w:sz w:val="20"/>
              </w:rPr>
              <w:t xml:space="preserve"> block per network) or in the Wireless LAN option of </w:t>
            </w:r>
            <w:r>
              <w:rPr>
                <w:rFonts w:ascii="Courier New" w:hAnsi="Courier New" w:eastAsia="Courier New"/>
                <w:color w:val="9B1C45"/>
                <w:sz w:val="18"/>
              </w:rPr>
              <w:t>raspi-config</w:t>
            </w:r>
            <w:r>
              <w:rPr>
                <w:sz w:val="20"/>
              </w:rPr>
              <w:t xml:space="preserve">. Check your release with </w:t>
            </w:r>
            <w:r>
              <w:rPr>
                <w:rFonts w:ascii="Courier New" w:hAnsi="Courier New" w:eastAsia="Courier New"/>
                <w:color w:val="9B1C45"/>
                <w:sz w:val="18"/>
              </w:rPr>
              <w:t>cat /etc/os-release</w:t>
            </w:r>
            <w:r>
              <w:rPr>
                <w:sz w:val="20"/>
              </w:rPr>
              <w:t>.</w:t>
            </w:r>
          </w:p>
        </w:tc>
      </w:tr>
    </w:tbl>
    <w:p>
      <w:pPr>
        <w:keepNext w:val="0"/>
        <w:keepLines w:val="0"/>
        <w:spacing w:before="0" w:after="0" w:line="100" w:lineRule="exact"/>
      </w:pPr>
      <w:r>
        <w:rPr>
          <w:sz w:val="10"/>
        </w:rPr>
      </w:r>
    </w:p>
    <w:p>
      <w:pPr>
        <w:pStyle w:val="Heading2"/>
      </w:pPr>
      <w:r>
        <w:t>E3. Finding the Pi when `.local` does not work</w:t>
      </w:r>
    </w:p>
    <w:p>
      <w:pPr>
        <w:keepNext w:val="0"/>
        <w:keepLines w:val="0"/>
        <w:spacing w:before="0" w:after="80" w:line="269" w:lineRule="auto"/>
      </w:pPr>
      <w:r>
        <w:t xml:space="preserve">Some networks block the name announcements that make </w:t>
      </w:r>
      <w:r>
        <w:rPr>
          <w:rFonts w:ascii="Courier New" w:hAnsi="Courier New" w:eastAsia="Courier New"/>
          <w:color w:val="9B1C45"/>
          <w:sz w:val="19"/>
        </w:rPr>
        <w:t>raspi-lab.local</w:t>
      </w:r>
      <w:r>
        <w:t xml:space="preserve"> work. Then you need the Pi's IP address:</w:t>
      </w:r>
    </w:p>
    <w:p>
      <w:pPr>
        <w:keepNext w:val="0"/>
        <w:keepLines w:val="0"/>
        <w:spacing w:before="0" w:after="40" w:line="269" w:lineRule="auto"/>
        <w:ind w:left="312" w:hanging="227"/>
      </w:pPr>
      <w:r>
        <w:rPr>
          <w:b/>
          <w:color w:val="C51A4A"/>
        </w:rPr>
        <w:t xml:space="preserve">•  </w:t>
      </w:r>
      <w:r>
        <w:rPr>
          <w:b/>
          <w:sz w:val="20"/>
        </w:rPr>
        <w:t>Router page:</w:t>
      </w:r>
      <w:r>
        <w:rPr>
          <w:sz w:val="20"/>
        </w:rPr>
        <w:t xml:space="preserve"> log in to your router (its address is often </w:t>
      </w:r>
      <w:r>
        <w:rPr>
          <w:rFonts w:ascii="Courier New" w:hAnsi="Courier New" w:eastAsia="Courier New"/>
          <w:color w:val="9B1C45"/>
          <w:sz w:val="18"/>
        </w:rPr>
        <w:t>192.168.1.1</w:t>
      </w:r>
      <w:r>
        <w:rPr>
          <w:sz w:val="20"/>
        </w:rPr>
        <w:t xml:space="preserve"> or </w:t>
      </w:r>
      <w:r>
        <w:rPr>
          <w:rFonts w:ascii="Courier New" w:hAnsi="Courier New" w:eastAsia="Courier New"/>
          <w:color w:val="9B1C45"/>
          <w:sz w:val="18"/>
        </w:rPr>
        <w:t>192.168.0.1</w:t>
      </w:r>
      <w:r>
        <w:rPr>
          <w:sz w:val="20"/>
        </w:rPr>
        <w:t>) and look at the list of connected devices for the host name.</w:t>
      </w:r>
    </w:p>
    <w:p>
      <w:pPr>
        <w:keepNext w:val="0"/>
        <w:keepLines w:val="0"/>
        <w:spacing w:before="0" w:after="40" w:line="269" w:lineRule="auto"/>
        <w:ind w:left="312" w:hanging="227"/>
      </w:pPr>
      <w:r>
        <w:rPr>
          <w:b/>
          <w:color w:val="C51A4A"/>
        </w:rPr>
        <w:t xml:space="preserve">•  </w:t>
      </w:r>
      <w:r>
        <w:rPr>
          <w:b/>
          <w:sz w:val="20"/>
        </w:rPr>
        <w:t>From Windows:</w:t>
      </w:r>
      <w:r>
        <w:rPr>
          <w:sz w:val="20"/>
        </w:rPr>
        <w:t xml:space="preserve"> </w:t>
      </w:r>
      <w:r>
        <w:rPr>
          <w:rFonts w:ascii="Courier New" w:hAnsi="Courier New" w:eastAsia="Courier New"/>
          <w:color w:val="9B1C45"/>
          <w:sz w:val="18"/>
        </w:rPr>
        <w:t>ping raspi-lab.local</w:t>
      </w:r>
      <w:r>
        <w:rPr>
          <w:sz w:val="20"/>
        </w:rPr>
        <w:t xml:space="preserve"> shows an address if the name works; </w:t>
      </w:r>
      <w:r>
        <w:rPr>
          <w:rFonts w:ascii="Courier New" w:hAnsi="Courier New" w:eastAsia="Courier New"/>
          <w:color w:val="9B1C45"/>
          <w:sz w:val="18"/>
        </w:rPr>
        <w:t>arp -a</w:t>
      </w:r>
      <w:r>
        <w:rPr>
          <w:sz w:val="20"/>
        </w:rPr>
        <w:t xml:space="preserve"> lists devices your laptop has talked to recently. Raspberry Pi devices usually have physical (MAC) addresses starting with </w:t>
      </w:r>
      <w:r>
        <w:rPr>
          <w:rFonts w:ascii="Courier New" w:hAnsi="Courier New" w:eastAsia="Courier New"/>
          <w:color w:val="9B1C45"/>
          <w:sz w:val="18"/>
        </w:rPr>
        <w:t>b8-27-eb</w:t>
      </w:r>
      <w:r>
        <w:rPr>
          <w:sz w:val="20"/>
        </w:rPr>
        <w:t xml:space="preserve">, </w:t>
      </w:r>
      <w:r>
        <w:rPr>
          <w:rFonts w:ascii="Courier New" w:hAnsi="Courier New" w:eastAsia="Courier New"/>
          <w:color w:val="9B1C45"/>
          <w:sz w:val="18"/>
        </w:rPr>
        <w:t>dc-a6-32</w:t>
      </w:r>
      <w:r>
        <w:rPr>
          <w:sz w:val="20"/>
        </w:rPr>
        <w:t xml:space="preserve"> or </w:t>
      </w:r>
      <w:r>
        <w:rPr>
          <w:rFonts w:ascii="Courier New" w:hAnsi="Courier New" w:eastAsia="Courier New"/>
          <w:color w:val="9B1C45"/>
          <w:sz w:val="18"/>
        </w:rPr>
        <w:t>e4-5f-01</w:t>
      </w:r>
      <w:r>
        <w:rPr>
          <w:sz w:val="20"/>
        </w:rPr>
        <w:t xml:space="preserve"> (newer boards use more prefixes).</w:t>
      </w:r>
    </w:p>
    <w:p>
      <w:pPr>
        <w:keepNext w:val="0"/>
        <w:keepLines w:val="0"/>
        <w:spacing w:before="0" w:after="40" w:line="269" w:lineRule="auto"/>
        <w:ind w:left="312" w:hanging="227"/>
      </w:pPr>
      <w:r>
        <w:rPr>
          <w:b/>
          <w:color w:val="C51A4A"/>
        </w:rPr>
        <w:t xml:space="preserve">•  </w:t>
      </w:r>
      <w:r>
        <w:rPr>
          <w:b/>
          <w:sz w:val="20"/>
        </w:rPr>
        <w:t>With a screen:</w:t>
      </w:r>
      <w:r>
        <w:rPr>
          <w:sz w:val="20"/>
        </w:rPr>
        <w:t xml:space="preserve"> plug a monitor into the Pi and run </w:t>
      </w:r>
      <w:r>
        <w:rPr>
          <w:rFonts w:ascii="Courier New" w:hAnsi="Courier New" w:eastAsia="Courier New"/>
          <w:color w:val="9B1C45"/>
          <w:sz w:val="18"/>
        </w:rPr>
        <w:t>hostname -I</w:t>
      </w:r>
      <w:r>
        <w:rPr>
          <w:sz w:val="20"/>
        </w:rPr>
        <w:t>.</w:t>
      </w:r>
    </w:p>
    <w:p>
      <w:pPr>
        <w:keepNext w:val="0"/>
        <w:keepLines w:val="0"/>
        <w:spacing w:before="0" w:after="80" w:line="269" w:lineRule="auto"/>
      </w:pPr>
      <w:r>
        <w:t xml:space="preserve">Once you know it, put the IP address in the </w:t>
      </w:r>
      <w:r>
        <w:rPr>
          <w:rFonts w:ascii="Courier New" w:hAnsi="Courier New" w:eastAsia="Courier New"/>
          <w:color w:val="9B1C45"/>
          <w:sz w:val="19"/>
        </w:rPr>
        <w:t>HostName</w:t>
      </w:r>
      <w:r>
        <w:t xml:space="preserve"> line of your SSH configuration file.</w:t>
      </w:r>
    </w:p>
    <w:p>
      <w:pPr>
        <w:pStyle w:val="Heading2"/>
      </w:pPr>
      <w:r>
        <w:t>E4. Keeping the address stable</w:t>
      </w:r>
    </w:p>
    <w:p>
      <w:pPr>
        <w:keepNext w:val="0"/>
        <w:keepLines w:val="0"/>
        <w:spacing w:before="0" w:after="80" w:line="269" w:lineRule="auto"/>
      </w:pPr>
      <w:r>
        <w:t xml:space="preserve">The router hands out addresses (DHCP) and may give the Pi a new one after a reboot. Two ways to avoid surprises: use the </w:t>
      </w:r>
      <w:r>
        <w:rPr>
          <w:rFonts w:ascii="Courier New" w:hAnsi="Courier New" w:eastAsia="Courier New"/>
          <w:color w:val="9B1C45"/>
          <w:sz w:val="19"/>
        </w:rPr>
        <w:t>.local</w:t>
      </w:r>
      <w:r>
        <w:t xml:space="preserve"> name where it works, or ask the router to </w:t>
      </w:r>
      <w:r>
        <w:rPr>
          <w:b/>
        </w:rPr>
        <w:t>always give the same address to this Pi</w:t>
      </w:r>
      <w:r>
        <w:t xml:space="preserve"> (called a *DHCP reservation* or *static lease*: you enter the Pi's MAC address in the router). Prefer this to setting a fixed address on the Pi itself, because the router stays in charge of the numbers.</w:t>
      </w:r>
    </w:p>
    <w:p>
      <w:pPr>
        <w:pStyle w:val="Heading2"/>
      </w:pPr>
      <w:r>
        <w:t>E5. Two fallbacks</w:t>
      </w:r>
    </w:p>
    <w:p>
      <w:pPr>
        <w:keepNext w:val="0"/>
        <w:keepLines w:val="0"/>
        <w:spacing w:before="0" w:after="40" w:line="269" w:lineRule="auto"/>
        <w:ind w:left="312" w:hanging="227"/>
      </w:pPr>
      <w:r>
        <w:rPr>
          <w:b/>
          <w:color w:val="C51A4A"/>
        </w:rPr>
        <w:t xml:space="preserve">•  </w:t>
      </w:r>
      <w:r>
        <w:rPr>
          <w:b/>
          <w:sz w:val="20"/>
        </w:rPr>
        <w:t>Phone hotspot:</w:t>
      </w:r>
      <w:r>
        <w:rPr>
          <w:sz w:val="20"/>
        </w:rPr>
        <w:t xml:space="preserve"> put the Pi and the laptop on your phone's hotspot. This avoids guest-network and enterprise restrictions.</w:t>
      </w:r>
    </w:p>
    <w:p>
      <w:pPr>
        <w:keepNext w:val="0"/>
        <w:keepLines w:val="0"/>
        <w:spacing w:before="0" w:after="40" w:line="269" w:lineRule="auto"/>
        <w:ind w:left="312" w:hanging="227"/>
      </w:pPr>
      <w:r>
        <w:rPr>
          <w:b/>
          <w:color w:val="C51A4A"/>
        </w:rPr>
        <w:t xml:space="preserve">•  </w:t>
      </w:r>
      <w:r>
        <w:rPr>
          <w:b/>
          <w:sz w:val="20"/>
        </w:rPr>
        <w:t>Ethernet cable straight between laptop and Pi:</w:t>
      </w:r>
      <w:r>
        <w:rPr>
          <w:sz w:val="20"/>
        </w:rPr>
        <w:t xml:space="preserve"> after about a minute both sides give themselves link-local addresses (</w:t>
      </w:r>
      <w:r>
        <w:rPr>
          <w:rFonts w:ascii="Courier New" w:hAnsi="Courier New" w:eastAsia="Courier New"/>
          <w:color w:val="9B1C45"/>
          <w:sz w:val="18"/>
        </w:rPr>
        <w:t>169.254.x.x</w:t>
      </w:r>
      <w:r>
        <w:rPr>
          <w:sz w:val="20"/>
        </w:rPr>
        <w:t xml:space="preserve">) and </w:t>
      </w:r>
      <w:r>
        <w:rPr>
          <w:rFonts w:ascii="Courier New" w:hAnsi="Courier New" w:eastAsia="Courier New"/>
          <w:color w:val="9B1C45"/>
          <w:sz w:val="18"/>
        </w:rPr>
        <w:t>raspi-lab.local</w:t>
      </w:r>
      <w:r>
        <w:rPr>
          <w:sz w:val="20"/>
        </w:rPr>
        <w:t xml:space="preserve"> often works. Useful when there is no Wi-Fi at all.</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Office and campus networks</w:t>
            </w:r>
          </w:p>
          <w:p>
            <w:pPr>
              <w:keepNext w:val="0"/>
              <w:keepLines w:val="0"/>
              <w:spacing w:before="0" w:after="40" w:line="264" w:lineRule="auto"/>
            </w:pPr>
            <w:r>
              <w:rPr>
                <w:sz w:val="20"/>
              </w:rPr>
              <w:t>Many organisations only allow registered devices, or block device-to-device traffic. If the Pi will not join, ask the network administrator about a guest or IoT network or about registering the Pi's MAC address, and do not try to work around the rules.</w:t>
            </w:r>
          </w:p>
        </w:tc>
      </w:tr>
    </w:tbl>
    <w:p>
      <w:pPr>
        <w:keepNext w:val="0"/>
        <w:keepLines w:val="0"/>
        <w:spacing w:before="0" w:after="0" w:line="100" w:lineRule="exact"/>
      </w:pPr>
      <w:r>
        <w:rPr>
          <w:sz w:val="10"/>
        </w:rPr>
      </w:r>
    </w:p>
    <w:p>
      <w:pPr>
        <w:pStyle w:val="Heading1"/>
      </w:pPr>
      <w:r>
        <w:t>Part F  -  Reaching a Pi in another network (20 min)</w:t>
      </w:r>
    </w:p>
    <w:p>
      <w:pPr>
        <w:pStyle w:val="Heading2"/>
      </w:pPr>
      <w:r>
        <w:t>F1. Why it is hard</w:t>
      </w:r>
    </w:p>
    <w:p>
      <w:pPr>
        <w:keepNext w:val="0"/>
        <w:keepLines w:val="0"/>
        <w:spacing w:before="0" w:after="80" w:line="269" w:lineRule="auto"/>
      </w:pPr>
      <w:r>
        <w:t xml:space="preserve">Your laptop at home and your Pi in the lab are on two private networks. Each router hides its devices behind one public address and refuses unsolicited connections from the Internet, and </w:t>
      </w:r>
      <w:r>
        <w:rPr>
          <w:rFonts w:ascii="Courier New" w:hAnsi="Courier New" w:eastAsia="Courier New"/>
          <w:color w:val="9B1C45"/>
          <w:sz w:val="19"/>
        </w:rPr>
        <w:t>.local</w:t>
      </w:r>
      <w:r>
        <w:t xml:space="preserve"> names never leave their own network. Something must connect the two sides.</w:t>
      </w:r>
    </w:p>
    <w:p>
      <w:pPr>
        <w:keepNext/>
        <w:keepLines w:val="0"/>
        <w:spacing w:before="60" w:after="40" w:line="269" w:lineRule="auto"/>
        <w:jc w:val="center"/>
      </w:pPr>
      <w:r>
        <w:drawing>
          <wp:inline xmlns:a="http://schemas.openxmlformats.org/drawingml/2006/main" xmlns:pic="http://schemas.openxmlformats.org/drawingml/2006/picture">
            <wp:extent cx="5760000" cy="2880000"/>
            <wp:docPr id="21" name="Picture 21"/>
            <wp:cNvGraphicFramePr>
              <a:graphicFrameLocks noChangeAspect="1"/>
            </wp:cNvGraphicFramePr>
            <a:graphic>
              <a:graphicData uri="http://schemas.openxmlformats.org/drawingml/2006/picture">
                <pic:pic>
                  <pic:nvPicPr>
                    <pic:cNvPr id="0" name="d2_twonets.png"/>
                    <pic:cNvPicPr/>
                  </pic:nvPicPr>
                  <pic:blipFill>
                    <a:blip r:embed="rId31"/>
                    <a:stretch>
                      <a:fillRect/>
                    </a:stretch>
                  </pic:blipFill>
                  <pic:spPr>
                    <a:xfrm>
                      <a:off x="0" y="0"/>
                      <a:ext cx="5760000" cy="2880000"/>
                    </a:xfrm>
                    <a:prstGeom prst="rect"/>
                  </pic:spPr>
                </pic:pic>
              </a:graphicData>
            </a:graphic>
          </wp:inline>
        </w:drawing>
      </w:r>
    </w:p>
    <w:p>
      <w:pPr>
        <w:keepNext w:val="0"/>
        <w:keepLines/>
        <w:spacing w:before="0" w:after="140" w:line="269" w:lineRule="auto"/>
        <w:jc w:val="center"/>
      </w:pPr>
      <w:r>
        <w:rPr>
          <w:b/>
          <w:color w:val="1F3A5F"/>
          <w:sz w:val="18"/>
        </w:rPr>
        <w:t xml:space="preserve">Figure 21.  </w:t>
      </w:r>
      <w:r>
        <w:rPr>
          <w:color w:val="1F2933"/>
          <w:sz w:val="18"/>
        </w:rPr>
        <w:t>Two private networks cannot see each other directly. A remote-access service gives both sides a way to meet.</w:t>
      </w:r>
    </w:p>
    <w:p>
      <w:pPr>
        <w:keepNext/>
        <w:keepLines w:val="0"/>
        <w:spacing w:before="60" w:after="40" w:line="269" w:lineRule="auto"/>
        <w:jc w:val="center"/>
      </w:pPr>
      <w:r>
        <w:drawing>
          <wp:inline xmlns:a="http://schemas.openxmlformats.org/drawingml/2006/main" xmlns:pic="http://schemas.openxmlformats.org/drawingml/2006/picture">
            <wp:extent cx="5832000" cy="2673000"/>
            <wp:docPr id="22" name="Picture 22"/>
            <wp:cNvGraphicFramePr>
              <a:graphicFrameLocks noChangeAspect="1"/>
            </wp:cNvGraphicFramePr>
            <a:graphic>
              <a:graphicData uri="http://schemas.openxmlformats.org/drawingml/2006/picture">
                <pic:pic>
                  <pic:nvPicPr>
                    <pic:cNvPr id="0" name="d2_decision.png"/>
                    <pic:cNvPicPr/>
                  </pic:nvPicPr>
                  <pic:blipFill>
                    <a:blip r:embed="rId32"/>
                    <a:stretch>
                      <a:fillRect/>
                    </a:stretch>
                  </pic:blipFill>
                  <pic:spPr>
                    <a:xfrm>
                      <a:off x="0" y="0"/>
                      <a:ext cx="5832000" cy="2673000"/>
                    </a:xfrm>
                    <a:prstGeom prst="rect"/>
                  </pic:spPr>
                </pic:pic>
              </a:graphicData>
            </a:graphic>
          </wp:inline>
        </w:drawing>
      </w:r>
    </w:p>
    <w:p>
      <w:pPr>
        <w:keepNext w:val="0"/>
        <w:keepLines/>
        <w:spacing w:before="0" w:after="140" w:line="269" w:lineRule="auto"/>
        <w:jc w:val="center"/>
      </w:pPr>
      <w:r>
        <w:rPr>
          <w:b/>
          <w:color w:val="1F3A5F"/>
          <w:sz w:val="18"/>
        </w:rPr>
        <w:t xml:space="preserve">Figure 22.  </w:t>
      </w:r>
      <w:r>
        <w:rPr>
          <w:color w:val="1F2933"/>
          <w:sz w:val="18"/>
        </w:rPr>
        <w:t>Choosing an approach.</w:t>
      </w:r>
    </w:p>
    <w:p>
      <w:pPr>
        <w:pStyle w:val="Heading2"/>
      </w:pPr>
      <w:r>
        <w:t>F2. The options</w:t>
      </w:r>
    </w:p>
    <w:tbl>
      <w:tblPr>
        <w:tblW w:type="auto" w:w="0"/>
        <w:jc w:val="center"/>
        <w:tblLayout w:type="fixed"/>
        <w:tblLook w:firstColumn="1" w:firstRow="1" w:lastColumn="0" w:lastRow="0" w:noHBand="0" w:noVBand="1" w:val="04A0"/>
        <w:tblLayout w:type="fixed"/>
      </w:tblPr>
      <w:tblGrid>
        <w:gridCol w:w="1984"/>
        <w:gridCol w:w="2834"/>
        <w:gridCol w:w="2494"/>
        <w:gridCol w:w="2437"/>
      </w:tblGrid>
      <w:tr>
        <w:trPr>
          <w:tblHeader/>
        </w:trPr>
        <w:tc>
          <w:tcPr>
            <w:tcW w:type="dxa" w:w="198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6"/>
              </w:rPr>
              <w:t>Option</w:t>
            </w:r>
          </w:p>
        </w:tc>
        <w:tc>
          <w:tcPr>
            <w:tcW w:type="dxa" w:w="283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6"/>
              </w:rPr>
              <w:t>How it works</w:t>
            </w:r>
          </w:p>
        </w:tc>
        <w:tc>
          <w:tcPr>
            <w:tcW w:type="dxa" w:w="249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6"/>
              </w:rPr>
              <w:t>Good</w:t>
            </w:r>
          </w:p>
        </w:tc>
        <w:tc>
          <w:tcPr>
            <w:tcW w:type="dxa" w:w="243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6"/>
              </w:rPr>
              <w:t>Careful</w:t>
            </w:r>
          </w:p>
        </w:tc>
      </w:tr>
      <w:tr>
        <w:trPr>
          <w:cantSplit/>
        </w:trPr>
        <w:tc>
          <w:tcPr>
            <w:tcW w:type="dxa" w:w="198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6"/>
              </w:rPr>
              <w:t>Carry the Pi</w:t>
            </w:r>
            <w:r>
              <w:rPr>
                <w:sz w:val="16"/>
              </w:rPr>
              <w:t xml:space="preserve"> and add the other Wi-Fi (Part E)</w:t>
            </w:r>
          </w:p>
        </w:tc>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the Pi joins whichever network it finds</w:t>
            </w:r>
          </w:p>
        </w:tc>
        <w:tc>
          <w:tcPr>
            <w:tcW w:type="dxa" w:w="249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simplest; nothing extra to install</w:t>
            </w:r>
          </w:p>
        </w:tc>
        <w:tc>
          <w:tcPr>
            <w:tcW w:type="dxa" w:w="243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you must physically move the Pi</w:t>
            </w:r>
          </w:p>
        </w:tc>
      </w:tr>
      <w:tr>
        <w:trPr>
          <w:cantSplit/>
        </w:trPr>
        <w:tc>
          <w:tcPr>
            <w:tcW w:type="dxa" w:w="198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6"/>
              </w:rPr>
              <w:t>A private-network service</w:t>
            </w:r>
            <w:r>
              <w:rPr>
                <w:sz w:val="16"/>
              </w:rPr>
              <w:t xml:space="preserve"> such as Tailscale</w:t>
            </w:r>
          </w:p>
        </w:tc>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each device installs a small program and signs in with one account; devices then get private addresses and names that work from anywhere</w:t>
            </w:r>
          </w:p>
        </w:tc>
        <w:tc>
          <w:tcPr>
            <w:tcW w:type="dxa" w:w="249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works through home and office routers without changing them; every device stays private</w:t>
            </w:r>
          </w:p>
        </w:tc>
        <w:tc>
          <w:tcPr>
            <w:tcW w:type="dxa" w:w="243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software on your devices; needs a free account; check your organisation's policy first</w:t>
            </w:r>
          </w:p>
        </w:tc>
      </w:tr>
      <w:tr>
        <w:trPr>
          <w:cantSplit/>
        </w:trPr>
        <w:tc>
          <w:tcPr>
            <w:tcW w:type="dxa" w:w="198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6"/>
              </w:rPr>
              <w:t>Raspberry Pi Connect</w:t>
            </w:r>
          </w:p>
        </w:tc>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the Pi maker's own service for a remote screen and a shell in your browser; it needs a recent OS release</w:t>
            </w:r>
          </w:p>
        </w:tc>
        <w:tc>
          <w:tcPr>
            <w:tcW w:type="dxa" w:w="249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from the maker; no router changes</w:t>
            </w:r>
          </w:p>
        </w:tc>
        <w:tc>
          <w:tcPr>
            <w:tcW w:type="dxa" w:w="243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follow the current official instructions; requires an account and Internet on the Pi</w:t>
            </w:r>
          </w:p>
        </w:tc>
      </w:tr>
      <w:tr>
        <w:trPr>
          <w:cantSplit/>
        </w:trPr>
        <w:tc>
          <w:tcPr>
            <w:tcW w:type="dxa" w:w="198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6"/>
              </w:rPr>
              <w:t>A VPN</w:t>
            </w:r>
            <w:r>
              <w:rPr>
                <w:sz w:val="16"/>
              </w:rPr>
              <w:t xml:space="preserve"> run by your organisation</w:t>
            </w:r>
          </w:p>
        </w:tc>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once connected, your laptop behaves as if it were inside that network</w:t>
            </w:r>
          </w:p>
        </w:tc>
        <w:tc>
          <w:tcPr>
            <w:tcW w:type="dxa" w:w="249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no extra software on the Pi; approved by IT</w:t>
            </w:r>
          </w:p>
        </w:tc>
        <w:tc>
          <w:tcPr>
            <w:tcW w:type="dxa" w:w="243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only exists if your organisation provides it</w:t>
            </w:r>
          </w:p>
        </w:tc>
      </w:tr>
      <w:tr>
        <w:trPr>
          <w:cantSplit/>
        </w:trPr>
        <w:tc>
          <w:tcPr>
            <w:tcW w:type="dxa" w:w="198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6"/>
              </w:rPr>
              <w:t>Port forwarding on the router</w:t>
            </w:r>
          </w:p>
        </w:tc>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opens SSH to the whole Internet</w:t>
            </w:r>
          </w:p>
        </w:tc>
        <w:tc>
          <w:tcPr>
            <w:tcW w:type="dxa" w:w="249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6"/>
              </w:rPr>
              <w:t>no extra software</w:t>
            </w:r>
          </w:p>
        </w:tc>
        <w:tc>
          <w:tcPr>
            <w:tcW w:type="dxa" w:w="243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6"/>
              </w:rPr>
              <w:t>avoid</w:t>
            </w:r>
            <w:r>
              <w:rPr>
                <w:sz w:val="16"/>
              </w:rPr>
              <w:t>: automated attacks start within minutes; do not do this on a beginner setup</w:t>
            </w:r>
          </w:p>
        </w:tc>
      </w:tr>
    </w:tbl>
    <w:p>
      <w:pPr>
        <w:keepNext w:val="0"/>
        <w:keepLines w:val="0"/>
        <w:spacing w:before="0" w:after="0" w:line="100" w:lineRule="exact"/>
      </w:pPr>
      <w:r>
        <w:rPr>
          <w:sz w:val="10"/>
        </w:rPr>
      </w:r>
    </w:p>
    <w:p>
      <w:pPr>
        <w:pStyle w:val="Heading2"/>
      </w:pPr>
      <w:r>
        <w:t>F3. Example: a private network with Tailscale</w:t>
      </w:r>
    </w:p>
    <w:p>
      <w:pPr>
        <w:keepNext w:val="0"/>
        <w:keepLines w:val="0"/>
        <w:spacing w:before="0" w:after="80" w:line="269" w:lineRule="auto"/>
      </w:pPr>
      <w:r>
        <w:t>This example shows the idea. The vendor may change details, so check the current instructions on its website. Steps: create a free account; install the program on the laptop and sign in; install it on each Pi and sign in with the same account; the devices can then reach each other by the names shown in the service's device list.</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i/>
                <w:color w:val="6B7785"/>
                <w:sz w:val="18"/>
              </w:rPr>
              <w:t># on the Pi (read the script first if you can; it is the vendor's installer):</w:t>
            </w:r>
          </w:p>
          <w:p>
            <w:pPr>
              <w:keepNext w:val="0"/>
              <w:keepLines w:val="0"/>
              <w:spacing w:before="0" w:after="0" w:line="276" w:lineRule="auto"/>
            </w:pPr>
            <w:r>
              <w:rPr>
                <w:rFonts w:ascii="Courier New" w:hAnsi="Courier New" w:eastAsia="Courier New"/>
                <w:b/>
                <w:color w:val="0F2742"/>
                <w:sz w:val="19"/>
              </w:rPr>
              <w:t>curl -fsSL https://tailscale.com/install.sh | sh</w:t>
            </w:r>
          </w:p>
          <w:p>
            <w:pPr>
              <w:keepNext w:val="0"/>
              <w:keepLines w:val="0"/>
              <w:spacing w:before="0" w:after="0" w:line="276" w:lineRule="auto"/>
            </w:pPr>
            <w:r>
              <w:rPr>
                <w:rFonts w:ascii="Courier New" w:hAnsi="Courier New" w:eastAsia="Courier New"/>
                <w:b/>
                <w:color w:val="0F2742"/>
                <w:sz w:val="19"/>
              </w:rPr>
              <w:t>sudo tailscale up       # prints a web address; open it and sign in</w:t>
            </w:r>
          </w:p>
          <w:p>
            <w:pPr>
              <w:keepNext w:val="0"/>
              <w:keepLines w:val="0"/>
              <w:spacing w:before="0" w:after="0" w:line="276" w:lineRule="auto"/>
            </w:pPr>
            <w:r>
              <w:rPr>
                <w:rFonts w:ascii="Courier New" w:hAnsi="Courier New" w:eastAsia="Courier New"/>
                <w:b/>
                <w:color w:val="0F2742"/>
                <w:sz w:val="19"/>
              </w:rPr>
              <w:t>tailscale ip -4          # shows the Pi's private address, for example 100.x.y.z</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Piping a script into the shell</w:t>
            </w:r>
          </w:p>
          <w:p>
            <w:pPr>
              <w:keepNext w:val="0"/>
              <w:keepLines w:val="0"/>
              <w:spacing w:before="0" w:after="40" w:line="264" w:lineRule="auto"/>
            </w:pPr>
            <w:r>
              <w:rPr>
                <w:rFonts w:ascii="Courier New" w:hAnsi="Courier New" w:eastAsia="Courier New"/>
                <w:color w:val="9B1C45"/>
                <w:sz w:val="18"/>
              </w:rPr>
              <w:t>curl ... | sh</w:t>
            </w:r>
            <w:r>
              <w:rPr>
                <w:sz w:val="20"/>
              </w:rPr>
              <w:t xml:space="preserve"> downloads a script and runs it immediately with your privileges. Only do it for a source you trust, and prefer the package-repository instructions on the vendor's page. Never run it on a work computer without permission.</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Policy first</w:t>
            </w:r>
          </w:p>
          <w:p>
            <w:pPr>
              <w:keepNext w:val="0"/>
              <w:keepLines w:val="0"/>
              <w:spacing w:before="0" w:after="40" w:line="264" w:lineRule="auto"/>
            </w:pPr>
            <w:r>
              <w:rPr>
                <w:sz w:val="20"/>
              </w:rPr>
              <w:t>Installing remote-access software on a work laptop, or opening a path into a work network, can break your organisation's rules. Ask the IT department before you try Part F on any work device or network.</w:t>
            </w:r>
          </w:p>
        </w:tc>
      </w:tr>
    </w:tbl>
    <w:p>
      <w:pPr>
        <w:keepNext w:val="0"/>
        <w:keepLines w:val="0"/>
        <w:spacing w:before="0" w:after="0" w:line="100" w:lineRule="exact"/>
      </w:pPr>
      <w:r>
        <w:rPr>
          <w:sz w:val="10"/>
        </w:rPr>
      </w:r>
    </w:p>
    <w:p>
      <w:pPr>
        <w:pStyle w:val="Heading2"/>
      </w:pPr>
      <w:r>
        <w:t>F4. A sensible plan for two Pis and two laptops</w:t>
      </w:r>
    </w:p>
    <w:p>
      <w:pPr>
        <w:keepNext w:val="0"/>
        <w:keepLines w:val="0"/>
        <w:spacing w:before="0" w:after="40" w:line="269" w:lineRule="auto"/>
        <w:ind w:left="312" w:hanging="227"/>
      </w:pPr>
      <w:r>
        <w:rPr>
          <w:b/>
          <w:color w:val="C51A4A"/>
        </w:rPr>
        <w:t xml:space="preserve">•  </w:t>
      </w:r>
      <w:r>
        <w:rPr>
          <w:sz w:val="20"/>
        </w:rPr>
        <w:t xml:space="preserve">Keep each Pi in </w:t>
      </w:r>
      <w:r>
        <w:rPr>
          <w:b/>
          <w:sz w:val="20"/>
        </w:rPr>
        <w:t>one place</w:t>
      </w:r>
      <w:r>
        <w:rPr>
          <w:sz w:val="20"/>
        </w:rPr>
        <w:t xml:space="preserve"> and add the other place's Wi-Fi as a second profile (Part E) so you can also carry it.</w:t>
      </w:r>
    </w:p>
    <w:p>
      <w:pPr>
        <w:keepNext w:val="0"/>
        <w:keepLines w:val="0"/>
        <w:spacing w:before="0" w:after="40" w:line="269" w:lineRule="auto"/>
        <w:ind w:left="312" w:hanging="227"/>
      </w:pPr>
      <w:r>
        <w:rPr>
          <w:b/>
          <w:color w:val="C51A4A"/>
        </w:rPr>
        <w:t xml:space="preserve">•  </w:t>
      </w:r>
      <w:r>
        <w:rPr>
          <w:sz w:val="20"/>
        </w:rPr>
        <w:t>Give every Pi a nickname in the SSH configuration file on every laptop; use key login.</w:t>
      </w:r>
    </w:p>
    <w:p>
      <w:pPr>
        <w:keepNext w:val="0"/>
        <w:keepLines w:val="0"/>
        <w:spacing w:before="0" w:after="40" w:line="269" w:lineRule="auto"/>
        <w:ind w:left="312" w:hanging="227"/>
      </w:pPr>
      <w:r>
        <w:rPr>
          <w:b/>
          <w:color w:val="C51A4A"/>
        </w:rPr>
        <w:t xml:space="preserve">•  </w:t>
      </w:r>
      <w:r>
        <w:rPr>
          <w:sz w:val="20"/>
        </w:rPr>
        <w:t>Keep code and notes in git; move big files with scp.</w:t>
      </w:r>
    </w:p>
    <w:p>
      <w:pPr>
        <w:keepNext w:val="0"/>
        <w:keepLines w:val="0"/>
        <w:spacing w:before="0" w:after="40" w:line="269" w:lineRule="auto"/>
        <w:ind w:left="312" w:hanging="227"/>
      </w:pPr>
      <w:r>
        <w:rPr>
          <w:b/>
          <w:color w:val="C51A4A"/>
        </w:rPr>
        <w:t xml:space="preserve">•  </w:t>
      </w:r>
      <w:r>
        <w:rPr>
          <w:sz w:val="20"/>
        </w:rPr>
        <w:t xml:space="preserve">For access from outside, choose </w:t>
      </w:r>
      <w:r>
        <w:rPr>
          <w:b/>
          <w:sz w:val="20"/>
        </w:rPr>
        <w:t>one</w:t>
      </w:r>
      <w:r>
        <w:rPr>
          <w:sz w:val="20"/>
        </w:rPr>
        <w:t xml:space="preserve"> approved method from Part F2; do not combine several.</w:t>
      </w:r>
    </w:p>
    <w:p>
      <w:pPr>
        <w:pStyle w:val="Heading1"/>
      </w:pPr>
      <w:r>
        <w:t>Part G  -  Security habits (15 min)</w:t>
      </w:r>
    </w:p>
    <w:tbl>
      <w:tblPr>
        <w:tblW w:type="auto" w:w="0"/>
        <w:jc w:val="center"/>
        <w:tblLayout w:type="fixed"/>
        <w:tblLook w:firstColumn="1" w:firstRow="1" w:lastColumn="0" w:lastRow="0" w:noHBand="0" w:noVBand="1" w:val="04A0"/>
        <w:tblLayout w:type="fixed"/>
      </w:tblPr>
      <w:tblGrid>
        <w:gridCol w:w="3061"/>
        <w:gridCol w:w="6689"/>
      </w:tblGrid>
      <w:tr>
        <w:trPr>
          <w:tblHeader/>
        </w:trPr>
        <w:tc>
          <w:tcPr>
            <w:tcW w:type="dxa" w:w="306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Habit</w:t>
            </w:r>
          </w:p>
        </w:tc>
        <w:tc>
          <w:tcPr>
            <w:tcW w:type="dxa" w:w="6690"/>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Why and how</w:t>
            </w:r>
          </w:p>
        </w:tc>
      </w:tr>
      <w:tr>
        <w:trPr>
          <w:cantSplit/>
        </w:trPr>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Change weak passwords</w:t>
            </w:r>
          </w:p>
        </w:tc>
        <w:tc>
          <w:tcPr>
            <w:tcW w:type="dxa" w:w="669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Use a long, unique password for the Pi user. Change it with </w:t>
            </w:r>
            <w:r>
              <w:rPr>
                <w:rFonts w:ascii="Courier New" w:hAnsi="Courier New" w:eastAsia="Courier New"/>
                <w:color w:val="9B1C45"/>
                <w:sz w:val="17"/>
              </w:rPr>
              <w:t>passwd</w:t>
            </w:r>
            <w:r>
              <w:rPr>
                <w:sz w:val="18"/>
              </w:rPr>
              <w:t>.</w:t>
            </w:r>
          </w:p>
        </w:tc>
      </w:tr>
      <w:tr>
        <w:trPr>
          <w:cantSplit/>
        </w:trPr>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Keep the system updated</w:t>
            </w:r>
          </w:p>
        </w:tc>
        <w:tc>
          <w:tcPr>
            <w:tcW w:type="dxa" w:w="669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sudo apt-get update &amp;&amp; sudo apt upgrade</w:t>
            </w:r>
            <w:r>
              <w:rPr>
                <w:sz w:val="18"/>
              </w:rPr>
              <w:t xml:space="preserve"> regularly (Day 1). Updates fix security problems.</w:t>
            </w:r>
          </w:p>
        </w:tc>
      </w:tr>
      <w:tr>
        <w:trPr>
          <w:cantSplit/>
        </w:trPr>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Use keys; keep the private key private</w:t>
            </w:r>
          </w:p>
        </w:tc>
        <w:tc>
          <w:tcPr>
            <w:tcW w:type="dxa" w:w="669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Part B2. A key cannot be guessed over the network.</w:t>
            </w:r>
          </w:p>
        </w:tc>
      </w:tr>
      <w:tr>
        <w:trPr>
          <w:cantSplit/>
        </w:trPr>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Never expose SSH or VNC to the Internet</w:t>
            </w:r>
          </w:p>
        </w:tc>
        <w:tc>
          <w:tcPr>
            <w:tcW w:type="dxa" w:w="669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Reach them only on your own network or through a private connection (Part F).</w:t>
            </w:r>
          </w:p>
        </w:tc>
      </w:tr>
      <w:tr>
        <w:trPr>
          <w:cantSplit/>
        </w:trPr>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Know who is logged in</w:t>
            </w:r>
          </w:p>
        </w:tc>
        <w:tc>
          <w:tcPr>
            <w:tcW w:type="dxa" w:w="669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who</w:t>
            </w:r>
            <w:r>
              <w:rPr>
                <w:sz w:val="18"/>
              </w:rPr>
              <w:t xml:space="preserve"> shows current sessions; </w:t>
            </w:r>
            <w:r>
              <w:rPr>
                <w:rFonts w:ascii="Courier New" w:hAnsi="Courier New" w:eastAsia="Courier New"/>
                <w:color w:val="9B1C45"/>
                <w:sz w:val="17"/>
              </w:rPr>
              <w:t>last</w:t>
            </w:r>
            <w:r>
              <w:rPr>
                <w:sz w:val="18"/>
              </w:rPr>
              <w:t xml:space="preserve"> shows recent logins.</w:t>
            </w:r>
          </w:p>
        </w:tc>
      </w:tr>
      <w:tr>
        <w:trPr>
          <w:cantSplit/>
        </w:trPr>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Keep secrets out of git and screenshots</w:t>
            </w:r>
          </w:p>
        </w:tc>
        <w:tc>
          <w:tcPr>
            <w:tcW w:type="dxa" w:w="669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Passwords, Wi-Fi keys and access tokens must not be committed or pasted into shared files.</w:t>
            </w:r>
          </w:p>
        </w:tc>
      </w:tr>
      <w:tr>
        <w:trPr>
          <w:cantSplit/>
        </w:trPr>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Back up your work</w:t>
            </w:r>
          </w:p>
        </w:tc>
        <w:tc>
          <w:tcPr>
            <w:tcW w:type="dxa" w:w="669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git for code and notes; </w:t>
            </w:r>
            <w:r>
              <w:rPr>
                <w:rFonts w:ascii="Courier New" w:hAnsi="Courier New" w:eastAsia="Courier New"/>
                <w:color w:val="9B1C45"/>
                <w:sz w:val="17"/>
              </w:rPr>
              <w:t>scp</w:t>
            </w:r>
            <w:r>
              <w:rPr>
                <w:sz w:val="18"/>
              </w:rPr>
              <w:t xml:space="preserve"> for important data. An SD card can fail.</w:t>
            </w:r>
          </w:p>
        </w:tc>
      </w:tr>
    </w:tbl>
    <w:p>
      <w:pPr>
        <w:keepNext w:val="0"/>
        <w:keepLines w:val="0"/>
        <w:spacing w:before="0" w:after="0" w:line="100" w:lineRule="exact"/>
      </w:pPr>
      <w:r>
        <w:rPr>
          <w:sz w:val="10"/>
        </w:rPr>
      </w:r>
    </w:p>
    <w:p>
      <w:pPr>
        <w:pStyle w:val="Heading3"/>
      </w:pPr>
      <w:r>
        <w:t>Optional: turn password login off</w:t>
      </w:r>
    </w:p>
    <w:p>
      <w:pPr>
        <w:keepNext w:val="0"/>
        <w:keepLines w:val="0"/>
        <w:spacing w:before="0" w:after="80" w:line="269" w:lineRule="auto"/>
      </w:pPr>
      <w:r>
        <w:t xml:space="preserve">After key login works from </w:t>
      </w:r>
      <w:r>
        <w:rPr>
          <w:b/>
        </w:rPr>
        <w:t>every</w:t>
      </w:r>
      <w:r>
        <w:t xml:space="preserve"> computer you use, you can forbid passwords on the Pi so that guessing becomes impossible. Do this carefully: a mistake can lock you out of a Pi that has no screen.</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nano /etc/ssh/sshd_config</w:t>
            </w:r>
          </w:p>
          <w:p>
            <w:pPr>
              <w:keepNext w:val="0"/>
              <w:keepLines w:val="0"/>
              <w:spacing w:before="0" w:after="0" w:line="276" w:lineRule="auto"/>
            </w:pPr>
            <w:r>
              <w:rPr>
                <w:rFonts w:ascii="Courier New" w:hAnsi="Courier New" w:eastAsia="Courier New"/>
                <w:i/>
                <w:color w:val="6B7785"/>
                <w:sz w:val="18"/>
              </w:rPr>
              <w:t>#   set the line:   PasswordAuthentication no</w:t>
            </w:r>
          </w:p>
          <w:p>
            <w:pPr>
              <w:keepNext w:val="0"/>
              <w:keepLines w:val="0"/>
              <w:spacing w:before="0" w:after="0" w:line="276" w:lineRule="auto"/>
            </w:pPr>
            <w:r>
              <w:rPr>
                <w:rFonts w:ascii="Courier New" w:hAnsi="Courier New" w:eastAsia="Courier New"/>
                <w:b/>
                <w:color w:val="0F2742"/>
                <w:sz w:val="19"/>
              </w:rPr>
              <w:t>sudo systemctl restart ssh</w:t>
            </w:r>
          </w:p>
          <w:p>
            <w:pPr>
              <w:keepNext w:val="0"/>
              <w:keepLines w:val="0"/>
              <w:spacing w:before="0" w:after="0" w:line="276" w:lineRule="auto"/>
            </w:pPr>
            <w:r>
              <w:rPr>
                <w:rFonts w:ascii="Courier New" w:hAnsi="Courier New" w:eastAsia="Courier New"/>
                <w:i/>
                <w:color w:val="6B7785"/>
                <w:sz w:val="18"/>
              </w:rPr>
              <w:t># keep your current SSH window open; open a NEW window and confirm that ssh lab still works before closing the first</w:t>
            </w:r>
          </w:p>
        </w:tc>
      </w:tr>
    </w:tbl>
    <w:p>
      <w:pPr>
        <w:keepNext w:val="0"/>
        <w:keepLines w:val="0"/>
        <w:spacing w:before="0" w:after="0" w:line="100" w:lineRule="exact"/>
      </w:pPr>
      <w:r>
        <w:rPr>
          <w:sz w:val="10"/>
        </w:rPr>
      </w:r>
    </w:p>
    <w:p>
      <w:pPr>
        <w:pStyle w:val="Heading1"/>
      </w:pPr>
      <w:r>
        <w:t>Part H  -  When something does not work</w:t>
      </w:r>
    </w:p>
    <w:tbl>
      <w:tblPr>
        <w:tblW w:type="auto" w:w="0"/>
        <w:jc w:val="center"/>
        <w:tblLayout w:type="fixed"/>
        <w:tblLook w:firstColumn="1" w:firstRow="1" w:lastColumn="0" w:lastRow="0" w:noHBand="0" w:noVBand="1" w:val="04A0"/>
        <w:tblLayout w:type="fixed"/>
      </w:tblPr>
      <w:tblGrid>
        <w:gridCol w:w="2664"/>
        <w:gridCol w:w="3118"/>
        <w:gridCol w:w="3968"/>
      </w:tblGrid>
      <w:tr>
        <w:trPr>
          <w:tblHeader/>
        </w:trPr>
        <w:tc>
          <w:tcPr>
            <w:tcW w:type="dxa" w:w="266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you see</w:t>
            </w:r>
          </w:p>
        </w:tc>
        <w:tc>
          <w:tcPr>
            <w:tcW w:type="dxa" w:w="311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Most likely cause</w:t>
            </w:r>
          </w:p>
        </w:tc>
        <w:tc>
          <w:tcPr>
            <w:tcW w:type="dxa" w:w="3969"/>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to try</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ssh: Could not resolve hostname lab</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the configuration file is missing or in the wrong place, or it has a </w:t>
            </w:r>
            <w:r>
              <w:rPr>
                <w:rFonts w:ascii="Courier New" w:hAnsi="Courier New" w:eastAsia="Courier New"/>
                <w:color w:val="9B1C45"/>
                <w:sz w:val="15"/>
              </w:rPr>
              <w:t>.txt</w:t>
            </w:r>
            <w:r>
              <w:rPr>
                <w:sz w:val="17"/>
              </w:rPr>
              <w:t xml:space="preserve"> extension</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Check </w:t>
            </w:r>
            <w:r>
              <w:rPr>
                <w:rFonts w:ascii="Courier New" w:hAnsi="Courier New" w:eastAsia="Courier New"/>
                <w:color w:val="9B1C45"/>
                <w:sz w:val="15"/>
              </w:rPr>
              <w:t>%USERPROFILE%\.ssh\config</w:t>
            </w:r>
            <w:r>
              <w:rPr>
                <w:sz w:val="17"/>
              </w:rPr>
              <w:t xml:space="preserve"> exists with no extension (</w:t>
            </w:r>
            <w:r>
              <w:rPr>
                <w:rFonts w:ascii="Courier New" w:hAnsi="Courier New" w:eastAsia="Courier New"/>
                <w:color w:val="9B1C45"/>
                <w:sz w:val="15"/>
              </w:rPr>
              <w:t>dir $env:USERPROFILE\.ssh</w:t>
            </w:r>
            <w:r>
              <w:rPr>
                <w:sz w:val="17"/>
              </w:rPr>
              <w:t xml:space="preserve">). Check the </w:t>
            </w:r>
            <w:r>
              <w:rPr>
                <w:rFonts w:ascii="Courier New" w:hAnsi="Courier New" w:eastAsia="Courier New"/>
                <w:color w:val="9B1C45"/>
                <w:sz w:val="15"/>
              </w:rPr>
              <w:t>Host</w:t>
            </w:r>
            <w:r>
              <w:rPr>
                <w:sz w:val="17"/>
              </w:rPr>
              <w:t xml:space="preserve"> line spelling.</w:t>
            </w:r>
          </w:p>
        </w:tc>
      </w:tr>
      <w:tr>
        <w:trPr>
          <w:cantSplit/>
        </w:trPr>
        <w:tc>
          <w:tcPr>
            <w:tcW w:type="dxa" w:w="266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Bad configuration option</w:t>
            </w:r>
            <w:r>
              <w:rPr>
                <w:sz w:val="17"/>
              </w:rPr>
              <w:t xml:space="preserve"> / </w:t>
            </w:r>
            <w:r>
              <w:rPr>
                <w:rFonts w:ascii="Courier New" w:hAnsi="Courier New" w:eastAsia="Courier New"/>
                <w:color w:val="9B1C45"/>
                <w:sz w:val="15"/>
              </w:rPr>
              <w:t>Bad indentation</w:t>
            </w:r>
          </w:p>
        </w:tc>
        <w:tc>
          <w:tcPr>
            <w:tcW w:type="dxa" w:w="311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 typo in the configuration file</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Indent option lines with spaces; check each keyword's spelling.</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Connection refused</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is on, but no SSH server is listening (SSH not enabled), or it is still booting</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Wait a minute. If it persists, enable SSH (</w:t>
            </w:r>
            <w:r>
              <w:rPr>
                <w:rFonts w:ascii="Courier New" w:hAnsi="Courier New" w:eastAsia="Courier New"/>
                <w:color w:val="9B1C45"/>
                <w:sz w:val="15"/>
              </w:rPr>
              <w:t>sudo raspi-config</w:t>
            </w:r>
            <w:r>
              <w:rPr>
                <w:sz w:val="17"/>
              </w:rPr>
              <w:t>, Interface Options) with a screen, or re-write the card with SSH enabled.</w:t>
            </w:r>
          </w:p>
        </w:tc>
      </w:tr>
      <w:tr>
        <w:trPr>
          <w:cantSplit/>
        </w:trPr>
        <w:tc>
          <w:tcPr>
            <w:tcW w:type="dxa" w:w="266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Connection timed out</w:t>
            </w:r>
          </w:p>
        </w:tc>
        <w:tc>
          <w:tcPr>
            <w:tcW w:type="dxa" w:w="311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different networks, VPN on, or a network that isolates devices</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Same network; VPN off; hotspot; see Parts E and F.</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Permission denied (publickey)</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accepts only keys and yours is not installed, or the file permissions are wrong</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Repeat Part B2 step 2; on the Pi: </w:t>
            </w:r>
            <w:r>
              <w:rPr>
                <w:rFonts w:ascii="Courier New" w:hAnsi="Courier New" w:eastAsia="Courier New"/>
                <w:color w:val="9B1C45"/>
                <w:sz w:val="15"/>
              </w:rPr>
              <w:t>chmod 700 ~/.ssh &amp;&amp; chmod 600 ~/.ssh/authorized_keys</w:t>
            </w:r>
            <w:r>
              <w:rPr>
                <w:sz w:val="17"/>
              </w:rPr>
              <w:t>.</w:t>
            </w:r>
          </w:p>
        </w:tc>
      </w:tr>
      <w:tr>
        <w:trPr>
          <w:cantSplit/>
        </w:trPr>
        <w:tc>
          <w:tcPr>
            <w:tcW w:type="dxa" w:w="266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Still asks for the password after step B2</w:t>
            </w:r>
          </w:p>
        </w:tc>
        <w:tc>
          <w:tcPr>
            <w:tcW w:type="dxa" w:w="311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key was not appended, or a different key is offered</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ssh -v lab</w:t>
            </w:r>
            <w:r>
              <w:rPr>
                <w:sz w:val="17"/>
              </w:rPr>
              <w:t xml:space="preserve"> shows which keys are tried; repeat step 2; check you did not overwrite </w:t>
            </w:r>
            <w:r>
              <w:rPr>
                <w:rFonts w:ascii="Courier New" w:hAnsi="Courier New" w:eastAsia="Courier New"/>
                <w:color w:val="9B1C45"/>
                <w:sz w:val="15"/>
              </w:rPr>
              <w:t>authorized_keys</w:t>
            </w:r>
            <w:r>
              <w:rPr>
                <w:sz w:val="17"/>
              </w:rPr>
              <w:t xml:space="preserve"> with </w:t>
            </w:r>
            <w:r>
              <w:rPr>
                <w:rFonts w:ascii="Courier New" w:hAnsi="Courier New" w:eastAsia="Courier New"/>
                <w:color w:val="9B1C45"/>
                <w:sz w:val="15"/>
              </w:rPr>
              <w:t>&gt;</w:t>
            </w:r>
            <w:r>
              <w:rPr>
                <w:sz w:val="17"/>
              </w:rPr>
              <w:t xml:space="preserve"> instead of </w:t>
            </w:r>
            <w:r>
              <w:rPr>
                <w:rFonts w:ascii="Courier New" w:hAnsi="Courier New" w:eastAsia="Courier New"/>
                <w:color w:val="9B1C45"/>
                <w:sz w:val="15"/>
              </w:rPr>
              <w:t>&gt;&gt;</w:t>
            </w:r>
            <w:r>
              <w:rPr>
                <w:sz w:val="17"/>
              </w:rPr>
              <w:t>.</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REMOTE HOST IDENTIFICATION HAS CHANGED</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was re-written</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ssh-keygen -R raspi-lab.local</w:t>
            </w:r>
            <w:r>
              <w:rPr>
                <w:sz w:val="17"/>
              </w:rPr>
              <w:t xml:space="preserve"> then connect again.</w:t>
            </w:r>
          </w:p>
        </w:tc>
      </w:tr>
      <w:tr>
        <w:trPr>
          <w:cantSplit/>
        </w:trPr>
        <w:tc>
          <w:tcPr>
            <w:tcW w:type="dxa" w:w="266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scp: ... No such file or directory</w:t>
            </w:r>
          </w:p>
        </w:tc>
        <w:tc>
          <w:tcPr>
            <w:tcW w:type="dxa" w:w="311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wrong path, or the destination folder does not exist</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ssh lab "ls ~"</w:t>
            </w:r>
            <w:r>
              <w:rPr>
                <w:sz w:val="17"/>
              </w:rPr>
              <w:t xml:space="preserve"> to look; create folders with </w:t>
            </w:r>
            <w:r>
              <w:rPr>
                <w:rFonts w:ascii="Courier New" w:hAnsi="Courier New" w:eastAsia="Courier New"/>
                <w:color w:val="9B1C45"/>
                <w:sz w:val="15"/>
              </w:rPr>
              <w:t>ssh lab "mkdir -p ~/folder"</w:t>
            </w:r>
            <w:r>
              <w:rPr>
                <w:sz w:val="17"/>
              </w:rPr>
              <w:t>.</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scp</w:t>
            </w:r>
            <w:r>
              <w:rPr>
                <w:sz w:val="17"/>
              </w:rPr>
              <w:t xml:space="preserve"> copies to a file called </w:t>
            </w:r>
            <w:r>
              <w:rPr>
                <w:rFonts w:ascii="Courier New" w:hAnsi="Courier New" w:eastAsia="Courier New"/>
                <w:color w:val="9B1C45"/>
                <w:sz w:val="15"/>
              </w:rPr>
              <w:t>lab</w:t>
            </w:r>
            <w:r>
              <w:rPr>
                <w:sz w:val="17"/>
              </w:rPr>
              <w:t xml:space="preserve"> on your laptop</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colon is missing (</w:t>
            </w:r>
            <w:r>
              <w:rPr>
                <w:rFonts w:ascii="Courier New" w:hAnsi="Courier New" w:eastAsia="Courier New"/>
                <w:color w:val="9B1C45"/>
                <w:sz w:val="15"/>
              </w:rPr>
              <w:t>scp test.txt lab</w:t>
            </w:r>
            <w:r>
              <w:rPr>
                <w:sz w:val="17"/>
              </w:rPr>
              <w:t>)</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Write </w:t>
            </w:r>
            <w:r>
              <w:rPr>
                <w:rFonts w:ascii="Courier New" w:hAnsi="Courier New" w:eastAsia="Courier New"/>
                <w:color w:val="9B1C45"/>
                <w:sz w:val="15"/>
              </w:rPr>
              <w:t>lab:~/</w:t>
            </w:r>
            <w:r>
              <w:rPr>
                <w:sz w:val="17"/>
              </w:rPr>
              <w:t>, with the colon.</w:t>
            </w:r>
          </w:p>
        </w:tc>
      </w:tr>
      <w:tr>
        <w:trPr>
          <w:cantSplit/>
        </w:trPr>
        <w:tc>
          <w:tcPr>
            <w:tcW w:type="dxa" w:w="266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VNC: cannot connect</w:t>
            </w:r>
          </w:p>
        </w:tc>
        <w:tc>
          <w:tcPr>
            <w:tcW w:type="dxa" w:w="311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VNC not enabled, wrong address, Pi not on the same network, or the viewer and server do not match</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Enable VNC (D2); check the address with </w:t>
            </w:r>
            <w:r>
              <w:rPr>
                <w:rFonts w:ascii="Courier New" w:hAnsi="Courier New" w:eastAsia="Courier New"/>
                <w:color w:val="9B1C45"/>
                <w:sz w:val="15"/>
              </w:rPr>
              <w:t>hostname -I</w:t>
            </w:r>
            <w:r>
              <w:rPr>
                <w:sz w:val="17"/>
              </w:rPr>
              <w:t>; see the Wayland/X11 note in D2.</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VNC: black or tiny desktop</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 monitor attached, so no resolution</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Set a resolution in </w:t>
            </w:r>
            <w:r>
              <w:rPr>
                <w:rFonts w:ascii="Courier New" w:hAnsi="Courier New" w:eastAsia="Courier New"/>
                <w:color w:val="9B1C45"/>
                <w:sz w:val="15"/>
              </w:rPr>
              <w:t>raspi-config</w:t>
            </w:r>
            <w:r>
              <w:rPr>
                <w:sz w:val="17"/>
              </w:rPr>
              <w:t xml:space="preserve"> -&gt; Display Options.</w:t>
            </w:r>
          </w:p>
        </w:tc>
      </w:tr>
      <w:tr>
        <w:trPr>
          <w:cantSplit/>
        </w:trPr>
        <w:tc>
          <w:tcPr>
            <w:tcW w:type="dxa" w:w="266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does not join the second Wi-Fi</w:t>
            </w:r>
          </w:p>
        </w:tc>
        <w:tc>
          <w:tcPr>
            <w:tcW w:type="dxa" w:w="311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typo; wrong country; the network is not 2.4 or 5 GHz compatible; enterprise network</w:t>
            </w:r>
          </w:p>
        </w:tc>
        <w:tc>
          <w:tcPr>
            <w:tcW w:type="dxa" w:w="396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Check </w:t>
            </w:r>
            <w:r>
              <w:rPr>
                <w:rFonts w:ascii="Courier New" w:hAnsi="Courier New" w:eastAsia="Courier New"/>
                <w:color w:val="9B1C45"/>
                <w:sz w:val="15"/>
              </w:rPr>
              <w:t>nmcli connection show</w:t>
            </w:r>
            <w:r>
              <w:rPr>
                <w:sz w:val="17"/>
              </w:rPr>
              <w:t xml:space="preserve"> and </w:t>
            </w:r>
            <w:r>
              <w:rPr>
                <w:rFonts w:ascii="Courier New" w:hAnsi="Courier New" w:eastAsia="Courier New"/>
                <w:color w:val="9B1C45"/>
                <w:sz w:val="15"/>
              </w:rPr>
              <w:t>nmcli device wifi list</w:t>
            </w:r>
            <w:r>
              <w:rPr>
                <w:sz w:val="17"/>
              </w:rPr>
              <w:t>; correct the profile; use a hotspot to test.</w:t>
            </w:r>
          </w:p>
        </w:tc>
      </w:tr>
      <w:tr>
        <w:trPr>
          <w:cantSplit/>
        </w:trPr>
        <w:tc>
          <w:tcPr>
            <w:tcW w:type="dxa" w:w="266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5"/>
              </w:rPr>
              <w:t>nmcli: command not found</w:t>
            </w:r>
          </w:p>
        </w:tc>
        <w:tc>
          <w:tcPr>
            <w:tcW w:type="dxa" w:w="311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an older OS release without NetworkManager</w:t>
            </w:r>
          </w:p>
        </w:tc>
        <w:tc>
          <w:tcPr>
            <w:tcW w:type="dxa" w:w="396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See the older-release note in E2.</w:t>
            </w:r>
          </w:p>
        </w:tc>
      </w:tr>
    </w:tbl>
    <w:p>
      <w:pPr>
        <w:keepNext w:val="0"/>
        <w:keepLines w:val="0"/>
        <w:spacing w:before="0" w:after="0" w:line="100" w:lineRule="exact"/>
      </w:pPr>
      <w:r>
        <w:rPr>
          <w:sz w:val="10"/>
        </w:rPr>
      </w:r>
    </w:p>
    <w:p>
      <w:pPr>
        <w:pStyle w:val="Heading1"/>
      </w:pPr>
      <w:r>
        <w:t>Check yourself</w:t>
      </w:r>
    </w:p>
    <w:p>
      <w:pPr>
        <w:keepNext w:val="0"/>
        <w:keepLines w:val="0"/>
        <w:spacing w:before="0" w:after="60" w:line="269" w:lineRule="auto"/>
        <w:ind w:left="397" w:hanging="397"/>
      </w:pPr>
      <w:r>
        <w:rPr>
          <w:b/>
          <w:color w:val="C51A4A"/>
        </w:rPr>
        <w:t xml:space="preserve">1.  </w:t>
      </w:r>
      <w:r>
        <w:rPr>
          <w:sz w:val="20"/>
        </w:rPr>
        <w:t xml:space="preserve">Why is </w:t>
      </w:r>
      <w:r>
        <w:rPr>
          <w:rFonts w:ascii="Courier New" w:hAnsi="Courier New" w:eastAsia="Courier New"/>
          <w:color w:val="9B1C45"/>
          <w:sz w:val="18"/>
        </w:rPr>
        <w:t>ssh lab</w:t>
      </w:r>
      <w:r>
        <w:rPr>
          <w:sz w:val="20"/>
        </w:rPr>
        <w:t xml:space="preserve"> shorter than </w:t>
      </w:r>
      <w:r>
        <w:rPr>
          <w:rFonts w:ascii="Courier New" w:hAnsi="Courier New" w:eastAsia="Courier New"/>
          <w:color w:val="9B1C45"/>
          <w:sz w:val="18"/>
        </w:rPr>
        <w:t>ssh piuser@raspi-lab.local</w:t>
      </w:r>
      <w:r>
        <w:rPr>
          <w:sz w:val="20"/>
        </w:rPr>
        <w:t>? Where does the extra information come from?</w:t>
      </w:r>
    </w:p>
    <w:p>
      <w:pPr>
        <w:keepNext w:val="0"/>
        <w:keepLines w:val="0"/>
        <w:spacing w:before="0" w:after="60" w:line="269" w:lineRule="auto"/>
        <w:ind w:left="397" w:hanging="397"/>
      </w:pPr>
      <w:r>
        <w:rPr>
          <w:b/>
          <w:color w:val="C51A4A"/>
        </w:rPr>
        <w:t xml:space="preserve">2.  </w:t>
      </w:r>
      <w:r>
        <w:rPr>
          <w:sz w:val="20"/>
        </w:rPr>
        <w:t>What is the difference between a private key and a public key? Which one may you share?</w:t>
      </w:r>
    </w:p>
    <w:p>
      <w:pPr>
        <w:keepNext w:val="0"/>
        <w:keepLines w:val="0"/>
        <w:spacing w:before="0" w:after="60" w:line="269" w:lineRule="auto"/>
        <w:ind w:left="397" w:hanging="397"/>
      </w:pPr>
      <w:r>
        <w:rPr>
          <w:b/>
          <w:color w:val="C51A4A"/>
        </w:rPr>
        <w:t xml:space="preserve">3.  </w:t>
      </w:r>
      <w:r>
        <w:rPr>
          <w:sz w:val="20"/>
        </w:rPr>
        <w:t>You have two laptops. How do you give both of them key access to one Pi?</w:t>
      </w:r>
    </w:p>
    <w:p>
      <w:pPr>
        <w:keepNext w:val="0"/>
        <w:keepLines w:val="0"/>
        <w:spacing w:before="0" w:after="60" w:line="269" w:lineRule="auto"/>
        <w:ind w:left="397" w:hanging="397"/>
      </w:pPr>
      <w:r>
        <w:rPr>
          <w:b/>
          <w:color w:val="C51A4A"/>
        </w:rPr>
        <w:t xml:space="preserve">4.  </w:t>
      </w:r>
      <w:r>
        <w:rPr>
          <w:sz w:val="20"/>
        </w:rPr>
        <w:t>What does tmux do for you, and which keys detach a session?</w:t>
      </w:r>
    </w:p>
    <w:p>
      <w:pPr>
        <w:keepNext w:val="0"/>
        <w:keepLines w:val="0"/>
        <w:spacing w:before="0" w:after="60" w:line="269" w:lineRule="auto"/>
        <w:ind w:left="397" w:hanging="397"/>
      </w:pPr>
      <w:r>
        <w:rPr>
          <w:b/>
          <w:color w:val="C51A4A"/>
        </w:rPr>
        <w:t xml:space="preserve">5.  </w:t>
      </w:r>
      <w:r>
        <w:rPr>
          <w:sz w:val="20"/>
        </w:rPr>
        <w:t xml:space="preserve">In </w:t>
      </w:r>
      <w:r>
        <w:rPr>
          <w:rFonts w:ascii="Courier New" w:hAnsi="Courier New" w:eastAsia="Courier New"/>
          <w:color w:val="9B1C45"/>
          <w:sz w:val="18"/>
        </w:rPr>
        <w:t>scp a.txt lab:~/</w:t>
      </w:r>
      <w:r>
        <w:rPr>
          <w:sz w:val="20"/>
        </w:rPr>
        <w:t>, which part is the source and which the destination? How do you copy from the Pi to the current folder?</w:t>
      </w:r>
    </w:p>
    <w:p>
      <w:pPr>
        <w:keepNext w:val="0"/>
        <w:keepLines w:val="0"/>
        <w:spacing w:before="0" w:after="60" w:line="269" w:lineRule="auto"/>
        <w:ind w:left="397" w:hanging="397"/>
      </w:pPr>
      <w:r>
        <w:rPr>
          <w:b/>
          <w:color w:val="C51A4A"/>
        </w:rPr>
        <w:t xml:space="preserve">6.  </w:t>
      </w:r>
      <w:r>
        <w:rPr>
          <w:sz w:val="20"/>
        </w:rPr>
        <w:t>Why do we not put a 500 MB model in a git repository? What do we use instead?</w:t>
      </w:r>
    </w:p>
    <w:p>
      <w:pPr>
        <w:keepNext w:val="0"/>
        <w:keepLines w:val="0"/>
        <w:spacing w:before="0" w:after="60" w:line="269" w:lineRule="auto"/>
        <w:ind w:left="397" w:hanging="397"/>
      </w:pPr>
      <w:r>
        <w:rPr>
          <w:b/>
          <w:color w:val="C51A4A"/>
        </w:rPr>
        <w:t xml:space="preserve">7.  </w:t>
      </w:r>
      <w:r>
        <w:rPr>
          <w:sz w:val="20"/>
        </w:rPr>
        <w:t>When is SSH enough, and when do you want VNC?</w:t>
      </w:r>
    </w:p>
    <w:p>
      <w:pPr>
        <w:keepNext w:val="0"/>
        <w:keepLines w:val="0"/>
        <w:spacing w:before="0" w:after="60" w:line="269" w:lineRule="auto"/>
        <w:ind w:left="397" w:hanging="397"/>
      </w:pPr>
      <w:r>
        <w:rPr>
          <w:b/>
          <w:color w:val="C51A4A"/>
        </w:rPr>
        <w:t xml:space="preserve">8.  </w:t>
      </w:r>
      <w:r>
        <w:rPr>
          <w:sz w:val="20"/>
        </w:rPr>
        <w:t>A Pi has no monitor. You connect with VNC and see a tiny or black desktop. What do you change?</w:t>
      </w:r>
    </w:p>
    <w:p>
      <w:pPr>
        <w:keepNext w:val="0"/>
        <w:keepLines w:val="0"/>
        <w:spacing w:before="0" w:after="60" w:line="269" w:lineRule="auto"/>
        <w:ind w:left="397" w:hanging="397"/>
      </w:pPr>
      <w:r>
        <w:rPr>
          <w:b/>
          <w:color w:val="C51A4A"/>
        </w:rPr>
        <w:t xml:space="preserve">9.  </w:t>
      </w:r>
      <w:r>
        <w:rPr>
          <w:sz w:val="20"/>
        </w:rPr>
        <w:t>How do you add a Wi-Fi network to a Pi that is not currently in range of it?</w:t>
      </w:r>
    </w:p>
    <w:p>
      <w:pPr>
        <w:keepNext w:val="0"/>
        <w:keepLines w:val="0"/>
        <w:spacing w:before="0" w:after="60" w:line="269" w:lineRule="auto"/>
        <w:ind w:left="397" w:hanging="397"/>
      </w:pPr>
      <w:r>
        <w:rPr>
          <w:b/>
          <w:color w:val="C51A4A"/>
        </w:rPr>
        <w:t xml:space="preserve">10.  </w:t>
      </w:r>
      <w:r>
        <w:rPr>
          <w:rFonts w:ascii="Courier New" w:hAnsi="Courier New" w:eastAsia="Courier New"/>
          <w:color w:val="9B1C45"/>
          <w:sz w:val="18"/>
        </w:rPr>
        <w:t>raspi-lab.local</w:t>
      </w:r>
      <w:r>
        <w:rPr>
          <w:sz w:val="20"/>
        </w:rPr>
        <w:t xml:space="preserve"> does not resolve on a guest Wi-Fi. Name two ways to find the Pi's address.</w:t>
      </w:r>
    </w:p>
    <w:p>
      <w:pPr>
        <w:keepNext w:val="0"/>
        <w:keepLines w:val="0"/>
        <w:spacing w:before="0" w:after="60" w:line="269" w:lineRule="auto"/>
        <w:ind w:left="397" w:hanging="397"/>
      </w:pPr>
      <w:r>
        <w:rPr>
          <w:b/>
          <w:color w:val="C51A4A"/>
        </w:rPr>
        <w:t xml:space="preserve">11.  </w:t>
      </w:r>
      <w:r>
        <w:rPr>
          <w:sz w:val="20"/>
        </w:rPr>
        <w:t>Name two safe ways and one unsafe way to reach a Pi in another network.</w:t>
      </w:r>
    </w:p>
    <w:p>
      <w:pPr>
        <w:keepNext w:val="0"/>
        <w:keepLines w:val="0"/>
        <w:spacing w:before="0" w:after="60" w:line="269" w:lineRule="auto"/>
        <w:ind w:left="397" w:hanging="397"/>
      </w:pPr>
      <w:r>
        <w:rPr>
          <w:b/>
          <w:color w:val="C51A4A"/>
        </w:rPr>
        <w:t xml:space="preserve">12.  </w:t>
      </w:r>
      <w:r>
        <w:rPr>
          <w:sz w:val="20"/>
        </w:rPr>
        <w:t>Name three security habits for a Pi.</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18"/>
              </w:rPr>
              <w:t>Answers</w:t>
            </w:r>
          </w:p>
          <w:p>
            <w:pPr>
              <w:keepNext w:val="0"/>
              <w:keepLines w:val="0"/>
              <w:spacing w:before="0" w:after="40" w:line="264" w:lineRule="auto"/>
            </w:pPr>
            <w:r>
              <w:rPr>
                <w:sz w:val="18"/>
              </w:rPr>
              <w:t xml:space="preserve">1) The configuration file maps the nickname to the host name and the user.  2) The private key is secret and stays on the laptop; the public key is placed on the Pi and may be shared.  3) Create a key pair on each laptop and append both public keys to the Pi's </w:t>
            </w:r>
            <w:r>
              <w:rPr>
                <w:rFonts w:ascii="Courier New" w:hAnsi="Courier New" w:eastAsia="Courier New"/>
                <w:color w:val="9B1C45"/>
                <w:sz w:val="17"/>
              </w:rPr>
              <w:t>authorized_keys</w:t>
            </w:r>
            <w:r>
              <w:rPr>
                <w:sz w:val="18"/>
              </w:rPr>
              <w:t xml:space="preserve">.  4) tmux keeps a terminal session running on the Pi when you disconnect; press Ctrl+b then d.  5) </w:t>
            </w:r>
            <w:r>
              <w:rPr>
                <w:rFonts w:ascii="Courier New" w:hAnsi="Courier New" w:eastAsia="Courier New"/>
                <w:color w:val="9B1C45"/>
                <w:sz w:val="17"/>
              </w:rPr>
              <w:t>a.txt</w:t>
            </w:r>
            <w:r>
              <w:rPr>
                <w:sz w:val="18"/>
              </w:rPr>
              <w:t xml:space="preserve"> is the source, </w:t>
            </w:r>
            <w:r>
              <w:rPr>
                <w:rFonts w:ascii="Courier New" w:hAnsi="Courier New" w:eastAsia="Courier New"/>
                <w:color w:val="9B1C45"/>
                <w:sz w:val="17"/>
              </w:rPr>
              <w:t>lab:~/</w:t>
            </w:r>
            <w:r>
              <w:rPr>
                <w:sz w:val="18"/>
              </w:rPr>
              <w:t xml:space="preserve"> the destination (the Pi's home folder); </w:t>
            </w:r>
            <w:r>
              <w:rPr>
                <w:rFonts w:ascii="Courier New" w:hAnsi="Courier New" w:eastAsia="Courier New"/>
                <w:color w:val="9B1C45"/>
                <w:sz w:val="17"/>
              </w:rPr>
              <w:t>scp lab:file .</w:t>
            </w:r>
            <w:r>
              <w:rPr>
                <w:sz w:val="18"/>
              </w:rPr>
              <w:t xml:space="preserve">.  6) Large files do not suit git; use scp or an SFTP program (and a .gitignore).  7) SSH for commands, installs and scripts; VNC for graphical programs and previews.  8) Set a resolution in raspi-config, Display Options.  9) Create a saved profile with </w:t>
            </w:r>
            <w:r>
              <w:rPr>
                <w:rFonts w:ascii="Courier New" w:hAnsi="Courier New" w:eastAsia="Courier New"/>
                <w:color w:val="9B1C45"/>
                <w:sz w:val="17"/>
              </w:rPr>
              <w:t>nmcli connection add type wifi ...</w:t>
            </w:r>
            <w:r>
              <w:rPr>
                <w:sz w:val="18"/>
              </w:rPr>
              <w:t xml:space="preserve">.  10) The router's device list; </w:t>
            </w:r>
            <w:r>
              <w:rPr>
                <w:rFonts w:ascii="Courier New" w:hAnsi="Courier New" w:eastAsia="Courier New"/>
                <w:color w:val="9B1C45"/>
                <w:sz w:val="17"/>
              </w:rPr>
              <w:t>arp -a</w:t>
            </w:r>
            <w:r>
              <w:rPr>
                <w:sz w:val="18"/>
              </w:rPr>
              <w:t>/</w:t>
            </w:r>
            <w:r>
              <w:rPr>
                <w:rFonts w:ascii="Courier New" w:hAnsi="Courier New" w:eastAsia="Courier New"/>
                <w:color w:val="9B1C45"/>
                <w:sz w:val="17"/>
              </w:rPr>
              <w:t>ping</w:t>
            </w:r>
            <w:r>
              <w:rPr>
                <w:sz w:val="18"/>
              </w:rPr>
              <w:t xml:space="preserve"> from the laptop; a monitor with </w:t>
            </w:r>
            <w:r>
              <w:rPr>
                <w:rFonts w:ascii="Courier New" w:hAnsi="Courier New" w:eastAsia="Courier New"/>
                <w:color w:val="9B1C45"/>
                <w:sz w:val="17"/>
              </w:rPr>
              <w:t>hostname -I</w:t>
            </w:r>
            <w:r>
              <w:rPr>
                <w:sz w:val="18"/>
              </w:rPr>
              <w:t>.  11) Safe: a private-network service, an approved VPN, carrying the Pi; unsafe: forwarding SSH on the router.  12) Strong password, updates, keys, no exposure to the Internet, backups.</w:t>
            </w:r>
          </w:p>
        </w:tc>
      </w:tr>
    </w:tbl>
    <w:p>
      <w:pPr>
        <w:keepNext w:val="0"/>
        <w:keepLines w:val="0"/>
        <w:spacing w:before="0" w:after="0" w:line="100" w:lineRule="exact"/>
      </w:pPr>
      <w:r>
        <w:rPr>
          <w:sz w:val="10"/>
        </w:rPr>
      </w:r>
    </w:p>
    <w:p>
      <w:pPr>
        <w:pStyle w:val="Heading1"/>
      </w:pPr>
      <w:r>
        <w:t>Command cheat sheet</w:t>
      </w:r>
    </w:p>
    <w:tbl>
      <w:tblPr>
        <w:tblW w:type="auto" w:w="0"/>
        <w:jc w:val="center"/>
        <w:tblLayout w:type="fixed"/>
        <w:tblLook w:firstColumn="1" w:firstRow="1" w:lastColumn="0" w:lastRow="0" w:noHBand="0" w:noVBand="1" w:val="04A0"/>
        <w:tblLayout w:type="fixed"/>
      </w:tblPr>
      <w:tblGrid>
        <w:gridCol w:w="2834"/>
        <w:gridCol w:w="6916"/>
      </w:tblGrid>
      <w:tr>
        <w:trPr>
          <w:tblHeader/>
        </w:trPr>
        <w:tc>
          <w:tcPr>
            <w:tcW w:type="dxa" w:w="283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Task</w:t>
            </w:r>
          </w:p>
        </w:tc>
        <w:tc>
          <w:tcPr>
            <w:tcW w:type="dxa" w:w="6917"/>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Command</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Connect with a nickname</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ssh lab</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Create a key pair</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ssh-keygen -t ed25519</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Copy a file to the Pi</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file.txt lab:~/</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Copy a file from the Pi</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lab:file.txt .</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Copy a folder</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scp -r folder lab:~/</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Run one command on the Pi</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ssh lab "hostname -I"</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Start / leave / resume tmux</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tmux new -s work</w:t>
            </w:r>
            <w:r>
              <w:rPr>
                <w:sz w:val="17"/>
              </w:rPr>
              <w:t xml:space="preserve">  /  Ctrl+b d  /  </w:t>
            </w:r>
            <w:r>
              <w:rPr>
                <w:rFonts w:ascii="Courier New" w:hAnsi="Courier New" w:eastAsia="Courier New"/>
                <w:color w:val="9B1C45"/>
                <w:sz w:val="16"/>
              </w:rPr>
              <w:t>tmux attach -t work</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Enable VNC</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sudo raspi-config</w:t>
            </w:r>
            <w:r>
              <w:rPr>
                <w:sz w:val="17"/>
              </w:rPr>
              <w:t xml:space="preserve"> -&gt; Interface Options -&gt; VNC</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List Wi-Fi in range</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nmcli device wifi list</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Saved connections</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nmcli connection show</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Add a Wi-Fi profile</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sudo nmcli connection add type wifi con-name NAME ifname wlan0 ssid "SSID" wifi-sec.key-mgmt wpa-psk wifi-sec.psk "PASSWORD"</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Pi's IP address</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hostname -I</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Update the system</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sudo apt-get update &amp;&amp; sudo apt upgrade</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Shut down</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sudo shutdown -h now</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Sync code</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git pull</w:t>
            </w:r>
            <w:r>
              <w:rPr>
                <w:sz w:val="17"/>
              </w:rPr>
              <w:t xml:space="preserve">  /  </w:t>
            </w:r>
            <w:r>
              <w:rPr>
                <w:rFonts w:ascii="Courier New" w:hAnsi="Courier New" w:eastAsia="Courier New"/>
                <w:color w:val="9B1C45"/>
                <w:sz w:val="16"/>
              </w:rPr>
              <w:t>git add .</w:t>
            </w:r>
            <w:r>
              <w:rPr>
                <w:sz w:val="17"/>
              </w:rPr>
              <w:t xml:space="preserve">  </w:t>
            </w:r>
            <w:r>
              <w:rPr>
                <w:rFonts w:ascii="Courier New" w:hAnsi="Courier New" w:eastAsia="Courier New"/>
                <w:color w:val="9B1C45"/>
                <w:sz w:val="16"/>
              </w:rPr>
              <w:t>git commit -m "..."</w:t>
            </w:r>
            <w:r>
              <w:rPr>
                <w:sz w:val="17"/>
              </w:rPr>
              <w:t xml:space="preserve">  </w:t>
            </w:r>
            <w:r>
              <w:rPr>
                <w:rFonts w:ascii="Courier New" w:hAnsi="Courier New" w:eastAsia="Courier New"/>
                <w:color w:val="9B1C45"/>
                <w:sz w:val="16"/>
              </w:rPr>
              <w:t>git push</w:t>
            </w:r>
          </w:p>
        </w:tc>
      </w:tr>
    </w:tbl>
    <w:p>
      <w:pPr>
        <w:keepNext w:val="0"/>
        <w:keepLines w:val="0"/>
        <w:spacing w:before="0" w:after="0" w:line="100" w:lineRule="exact"/>
      </w:pPr>
      <w:r>
        <w:rPr>
          <w:sz w:val="10"/>
        </w:rPr>
      </w:r>
    </w:p>
    <w:p>
      <w:pPr>
        <w:pStyle w:val="Heading1"/>
      </w:pPr>
      <w:r>
        <w:t>Instructor notes</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FF4DB"/>
            <w:tcMar>
              <w:top w:w="90" w:type="dxa"/>
              <w:left w:w="160" w:type="dxa"/>
              <w:bottom w:w="90" w:type="dxa"/>
              <w:right w:w="140" w:type="dxa"/>
            </w:tcMar>
            <w:tcBorders>
              <w:top w:val="nil"/>
              <w:left w:val="single" w:sz="36" w:space="0" w:color="D98E04"/>
              <w:bottom w:val="nil"/>
              <w:right w:val="nil"/>
            </w:tcBorders>
          </w:tcPr>
          <w:p>
            <w:pPr>
              <w:keepNext/>
              <w:keepLines w:val="0"/>
              <w:spacing w:before="0" w:after="40" w:line="269" w:lineRule="auto"/>
            </w:pPr>
            <w:r>
              <w:rPr>
                <w:b/>
                <w:color w:val="D98E04"/>
                <w:sz w:val="17"/>
              </w:rPr>
              <w:t xml:space="preserve">TEACHING TIP  </w:t>
            </w:r>
            <w:r>
              <w:rPr>
                <w:b/>
                <w:color w:val="D98E04"/>
                <w:sz w:val="20"/>
              </w:rPr>
              <w:t>A 60-minute lab</w:t>
            </w:r>
          </w:p>
          <w:p>
            <w:pPr>
              <w:keepNext w:val="0"/>
              <w:keepLines w:val="0"/>
              <w:spacing w:before="0" w:after="30" w:line="264" w:lineRule="auto"/>
              <w:ind w:left="255" w:hanging="198"/>
            </w:pPr>
            <w:r>
              <w:rPr>
                <w:b/>
                <w:color w:val="D98E04"/>
              </w:rPr>
              <w:t xml:space="preserve">•  </w:t>
            </w:r>
            <w:r>
              <w:rPr>
                <w:b/>
                <w:sz w:val="20"/>
              </w:rPr>
              <w:t>10 min:</w:t>
            </w:r>
            <w:r>
              <w:rPr>
                <w:sz w:val="20"/>
              </w:rPr>
              <w:t xml:space="preserve"> the rough edges (A1); demonstrate </w:t>
            </w:r>
            <w:r>
              <w:rPr>
                <w:rFonts w:ascii="Courier New" w:hAnsi="Courier New" w:eastAsia="Courier New"/>
                <w:color w:val="9B1C45"/>
                <w:sz w:val="18"/>
              </w:rPr>
              <w:t>ssh lab</w:t>
            </w:r>
            <w:r>
              <w:rPr>
                <w:sz w:val="20"/>
              </w:rPr>
              <w:t xml:space="preserve"> versus the long form.  </w:t>
            </w:r>
            <w:r>
              <w:rPr>
                <w:b/>
                <w:sz w:val="20"/>
              </w:rPr>
              <w:t>15 min:</w:t>
            </w:r>
            <w:r>
              <w:rPr>
                <w:sz w:val="20"/>
              </w:rPr>
              <w:t xml:space="preserve"> students create the configuration file and a key (B1, B2).  </w:t>
            </w:r>
            <w:r>
              <w:rPr>
                <w:b/>
                <w:sz w:val="20"/>
              </w:rPr>
              <w:t>15 min:</w:t>
            </w:r>
            <w:r>
              <w:rPr>
                <w:sz w:val="20"/>
              </w:rPr>
              <w:t xml:space="preserve"> scp both ways and an SFTP program (C1, C2).  </w:t>
            </w:r>
            <w:r>
              <w:rPr>
                <w:b/>
                <w:sz w:val="20"/>
              </w:rPr>
              <w:t>15 min:</w:t>
            </w:r>
            <w:r>
              <w:rPr>
                <w:sz w:val="20"/>
              </w:rPr>
              <w:t xml:space="preserve"> VNC (D).  </w:t>
            </w:r>
            <w:r>
              <w:rPr>
                <w:b/>
                <w:sz w:val="20"/>
              </w:rPr>
              <w:t>5 min:</w:t>
            </w:r>
            <w:r>
              <w:rPr>
                <w:sz w:val="20"/>
              </w:rPr>
              <w:t xml:space="preserve"> where networks break (E, F).</w:t>
            </w:r>
          </w:p>
          <w:p>
            <w:pPr>
              <w:keepNext w:val="0"/>
              <w:keepLines w:val="0"/>
              <w:spacing w:before="0" w:after="30" w:line="264" w:lineRule="auto"/>
              <w:ind w:left="255" w:hanging="198"/>
            </w:pPr>
            <w:r>
              <w:rPr>
                <w:b/>
                <w:color w:val="D98E04"/>
              </w:rPr>
              <w:t xml:space="preserve">•  </w:t>
            </w:r>
            <w:r>
              <w:rPr>
                <w:b/>
                <w:sz w:val="20"/>
              </w:rPr>
              <w:t>Typical mistakes:</w:t>
            </w:r>
            <w:r>
              <w:rPr>
                <w:sz w:val="20"/>
              </w:rPr>
              <w:t xml:space="preserve"> the config file saved as </w:t>
            </w:r>
            <w:r>
              <w:rPr>
                <w:rFonts w:ascii="Courier New" w:hAnsi="Courier New" w:eastAsia="Courier New"/>
                <w:color w:val="9B1C45"/>
                <w:sz w:val="18"/>
              </w:rPr>
              <w:t>config.txt</w:t>
            </w:r>
            <w:r>
              <w:rPr>
                <w:sz w:val="20"/>
              </w:rPr>
              <w:t xml:space="preserve">; the colon missing in scp; the private key copied instead of the public key; </w:t>
            </w:r>
            <w:r>
              <w:rPr>
                <w:rFonts w:ascii="Courier New" w:hAnsi="Courier New" w:eastAsia="Courier New"/>
                <w:color w:val="9B1C45"/>
                <w:sz w:val="18"/>
              </w:rPr>
              <w:t>&gt;</w:t>
            </w:r>
            <w:r>
              <w:rPr>
                <w:sz w:val="20"/>
              </w:rPr>
              <w:t xml:space="preserve"> instead of </w:t>
            </w:r>
            <w:r>
              <w:rPr>
                <w:rFonts w:ascii="Courier New" w:hAnsi="Courier New" w:eastAsia="Courier New"/>
                <w:color w:val="9B1C45"/>
                <w:sz w:val="18"/>
              </w:rPr>
              <w:t>&gt;&gt;</w:t>
            </w:r>
            <w:r>
              <w:rPr>
                <w:sz w:val="20"/>
              </w:rPr>
              <w:t xml:space="preserve"> when adding a key (overwrites other keys); VNC with no resolution set.</w:t>
            </w:r>
          </w:p>
          <w:p>
            <w:pPr>
              <w:keepNext w:val="0"/>
              <w:keepLines w:val="0"/>
              <w:spacing w:before="0" w:after="30" w:line="264" w:lineRule="auto"/>
              <w:ind w:left="255" w:hanging="198"/>
            </w:pPr>
            <w:r>
              <w:rPr>
                <w:b/>
                <w:color w:val="D98E04"/>
              </w:rPr>
              <w:t xml:space="preserve">•  </w:t>
            </w:r>
            <w:r>
              <w:rPr>
                <w:b/>
                <w:sz w:val="20"/>
              </w:rPr>
              <w:t>Mini-assessment:</w:t>
            </w:r>
            <w:r>
              <w:rPr>
                <w:sz w:val="20"/>
              </w:rPr>
              <w:t xml:space="preserve"> each student shows </w:t>
            </w:r>
            <w:r>
              <w:rPr>
                <w:rFonts w:ascii="Courier New" w:hAnsi="Courier New" w:eastAsia="Courier New"/>
                <w:color w:val="9B1C45"/>
                <w:sz w:val="18"/>
              </w:rPr>
              <w:t>ssh lab</w:t>
            </w:r>
            <w:r>
              <w:rPr>
                <w:sz w:val="20"/>
              </w:rPr>
              <w:t xml:space="preserve"> working without a password and a file copied both ways (a screenshot of </w:t>
            </w:r>
            <w:r>
              <w:rPr>
                <w:rFonts w:ascii="Courier New" w:hAnsi="Courier New" w:eastAsia="Courier New"/>
                <w:color w:val="9B1C45"/>
                <w:sz w:val="18"/>
              </w:rPr>
              <w:t>ls -l</w:t>
            </w:r>
            <w:r>
              <w:rPr>
                <w:sz w:val="20"/>
              </w:rPr>
              <w:t xml:space="preserve"> and the scp lines).</w:t>
            </w:r>
          </w:p>
          <w:p>
            <w:pPr>
              <w:keepNext w:val="0"/>
              <w:keepLines w:val="0"/>
              <w:spacing w:before="0" w:after="30" w:line="264" w:lineRule="auto"/>
              <w:ind w:left="255" w:hanging="198"/>
            </w:pPr>
            <w:r>
              <w:rPr>
                <w:b/>
                <w:color w:val="D98E04"/>
              </w:rPr>
              <w:t xml:space="preserve">•  </w:t>
            </w:r>
            <w:r>
              <w:rPr>
                <w:b/>
                <w:sz w:val="20"/>
              </w:rPr>
              <w:t>Policy:</w:t>
            </w:r>
            <w:r>
              <w:rPr>
                <w:sz w:val="20"/>
              </w:rPr>
              <w:t xml:space="preserve"> warn students not to install remote-access software on school or work computers without permission.</w:t>
            </w:r>
          </w:p>
        </w:tc>
      </w:tr>
    </w:tbl>
    <w:p>
      <w:pPr>
        <w:keepNext w:val="0"/>
        <w:keepLines w:val="0"/>
        <w:spacing w:before="0" w:after="0" w:line="100" w:lineRule="exact"/>
      </w:pPr>
      <w:r>
        <w:rPr>
          <w:sz w:val="10"/>
        </w:rPr>
      </w:r>
    </w:p>
    <w:p>
      <w:pPr>
        <w:pStyle w:val="Heading1"/>
      </w:pPr>
      <w:r>
        <w:t>Glossary</w:t>
      </w:r>
    </w:p>
    <w:tbl>
      <w:tblPr>
        <w:tblW w:type="auto" w:w="0"/>
        <w:jc w:val="center"/>
        <w:tblLayout w:type="fixed"/>
        <w:tblLook w:firstColumn="1" w:firstRow="1" w:lastColumn="0" w:lastRow="0" w:noHBand="0" w:noVBand="1" w:val="04A0"/>
        <w:tblLayout w:type="fixed"/>
      </w:tblPr>
      <w:tblGrid>
        <w:gridCol w:w="2834"/>
        <w:gridCol w:w="6916"/>
      </w:tblGrid>
      <w:tr>
        <w:trPr>
          <w:tblHeader/>
        </w:trPr>
        <w:tc>
          <w:tcPr>
            <w:tcW w:type="dxa" w:w="283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Term</w:t>
            </w:r>
          </w:p>
        </w:tc>
        <w:tc>
          <w:tcPr>
            <w:tcW w:type="dxa" w:w="6917"/>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Meaning</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SSH configuration file</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text file (</w:t>
            </w:r>
            <w:r>
              <w:rPr>
                <w:rFonts w:ascii="Courier New" w:hAnsi="Courier New" w:eastAsia="Courier New"/>
                <w:color w:val="9B1C45"/>
                <w:sz w:val="16"/>
              </w:rPr>
              <w:t>~/.ssh/config</w:t>
            </w:r>
            <w:r>
              <w:rPr>
                <w:sz w:val="18"/>
              </w:rPr>
              <w:t>) that gives nicknames and options to SSH destinations.</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Key pair</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private key (secret) and a public key (shareable) used to prove identity without a password.</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authorized_keys</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file on the Pi listing the public keys allowed to log in.</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tmux</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terminal multiplexer: keeps sessions alive on the Pi when you disconnect.</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scp, SFTP</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Copy over SSH from the command line; a file-transfer protocol with two-pane programs.</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git, repository</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version-control system; the shared online store of a project.</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VNC</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Virtual Network Computing: remote control of a graphical desktop.</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NetworkManager, nmcli</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network service of current Raspberry Pi OS and its command-line tool.</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DHCP reservation</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router setting that always gives one device the same IP address.</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NAT</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router technique that hides private addresses behind one public address.</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Link-local address</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A </w:t>
            </w:r>
            <w:r>
              <w:rPr>
                <w:rFonts w:ascii="Courier New" w:hAnsi="Courier New" w:eastAsia="Courier New"/>
                <w:color w:val="9B1C45"/>
                <w:sz w:val="16"/>
              </w:rPr>
              <w:t>169.254.x.x</w:t>
            </w:r>
            <w:r>
              <w:rPr>
                <w:sz w:val="18"/>
              </w:rPr>
              <w:t xml:space="preserve"> address a device gives itself when no DHCP server answers.</w:t>
            </w:r>
          </w:p>
        </w:tc>
      </w:tr>
      <w:tr>
        <w:trPr>
          <w:cantSplit/>
        </w:trPr>
        <w:tc>
          <w:tcPr>
            <w:tcW w:type="dxa" w:w="28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VPN, overlay network</w:t>
            </w:r>
          </w:p>
        </w:tc>
        <w:tc>
          <w:tcPr>
            <w:tcW w:type="dxa" w:w="691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private network built over the Internet that makes distant devices behave as if they were together.</w:t>
            </w:r>
          </w:p>
        </w:tc>
      </w:tr>
      <w:tr>
        <w:trPr>
          <w:cantSplit/>
        </w:trPr>
        <w:tc>
          <w:tcPr>
            <w:tcW w:type="dxa" w:w="28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Port forwarding</w:t>
            </w:r>
          </w:p>
        </w:tc>
        <w:tc>
          <w:tcPr>
            <w:tcW w:type="dxa" w:w="691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router rule that exposes a device's port to the Internet (not recommended for SSH).</w:t>
            </w:r>
          </w:p>
        </w:tc>
      </w:tr>
    </w:tbl>
    <w:p>
      <w:pPr>
        <w:keepNext w:val="0"/>
        <w:keepLines w:val="0"/>
        <w:spacing w:before="0" w:after="0" w:line="100" w:lineRule="exact"/>
      </w:pPr>
      <w:r>
        <w:rPr>
          <w:sz w:val="10"/>
        </w:rPr>
      </w:r>
    </w:p>
    <w:p>
      <w:r>
        <w:br w:type="page"/>
      </w:r>
    </w:p>
    <w:p>
      <w:pPr>
        <w:pStyle w:val="Heading1"/>
      </w:pPr>
      <w:r>
        <w:t>Appendix A  -  My Pis and my laptops</w:t>
      </w:r>
    </w:p>
    <w:p>
      <w:pPr>
        <w:keepNext w:val="0"/>
        <w:keepLines w:val="0"/>
        <w:spacing w:before="0" w:after="60" w:line="269" w:lineRule="auto"/>
      </w:pPr>
      <w:r>
        <w:t>One row per Pi or laptop. (Do not write passwords here.)</w:t>
      </w:r>
    </w:p>
    <w:tbl>
      <w:tblPr>
        <w:tblW w:type="auto" w:w="0"/>
        <w:jc w:val="center"/>
        <w:tblLayout w:type="fixed"/>
        <w:tblLook w:firstColumn="1" w:firstRow="1" w:lastColumn="0" w:lastRow="0" w:noHBand="0" w:noVBand="1" w:val="04A0"/>
        <w:tblLayout w:type="fixed"/>
      </w:tblPr>
      <w:tblGrid>
        <w:gridCol w:w="2154"/>
        <w:gridCol w:w="1927"/>
        <w:gridCol w:w="1927"/>
        <w:gridCol w:w="1870"/>
        <w:gridCol w:w="1870"/>
      </w:tblGrid>
      <w:tr>
        <w:tc>
          <w:tcPr>
            <w:tcW w:type="dxa" w:w="2154"/>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p>
        </w:tc>
        <w:tc>
          <w:tcPr>
            <w:tcW w:type="dxa" w:w="1928"/>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8"/>
              </w:rPr>
              <w:t>Pi 1</w:t>
            </w:r>
          </w:p>
        </w:tc>
        <w:tc>
          <w:tcPr>
            <w:tcW w:type="dxa" w:w="1928"/>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8"/>
              </w:rPr>
              <w:t>Pi 2</w:t>
            </w:r>
          </w:p>
        </w:tc>
        <w:tc>
          <w:tcPr>
            <w:tcW w:type="dxa" w:w="1871"/>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8"/>
              </w:rPr>
              <w:t>Laptop 1</w:t>
            </w:r>
          </w:p>
        </w:tc>
        <w:tc>
          <w:tcPr>
            <w:tcW w:type="dxa" w:w="1871"/>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8"/>
              </w:rPr>
              <w:t>Laptop 2</w:t>
            </w:r>
          </w:p>
        </w:tc>
      </w:tr>
      <w:tr>
        <w:trPr>
          <w:cantSplit/>
          <w:cantSplit/>
          <w:cantSplit/>
          <w:cantSplit/>
          <w:cantSplit/>
        </w:trPr>
        <w:tc>
          <w:tcPr>
            <w:tcW w:type="dxa" w:w="2154"/>
            <w:tcMar>
              <w:top w:w="80" w:type="dxa"/>
              <w:left w:w="90" w:type="dxa"/>
              <w:bottom w:w="80" w:type="dxa"/>
              <w:right w:w="90" w:type="dxa"/>
            </w:tcMar>
            <w:tcBorders>
              <w:top w:val="single" w:sz="6" w:space="0" w:color="9AA5B1"/>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Board / RAM</w:t>
            </w:r>
          </w:p>
        </w:tc>
        <w:tc>
          <w:tcPr>
            <w:tcW w:type="dxa" w:w="1928"/>
            <w:tcMar>
              <w:top w:w="80" w:type="dxa"/>
              <w:left w:w="90" w:type="dxa"/>
              <w:bottom w:w="80" w:type="dxa"/>
              <w:right w:w="90" w:type="dxa"/>
            </w:tcMar>
            <w:tcBorders>
              <w:top w:val="single" w:sz="6" w:space="0" w:color="9AA5B1"/>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single" w:sz="6" w:space="0" w:color="9AA5B1"/>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single" w:sz="6" w:space="0" w:color="9AA5B1"/>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single" w:sz="6" w:space="0" w:color="9AA5B1"/>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Host name</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SSH nickname</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User name</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Where it lives</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IP address (can change)</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Wi-Fi networks saved</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SSH key added? (yes/no)</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VNC enabled? (yes/no)</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r>
        <w:trPr>
          <w:cantSplit/>
          <w:cantSplit/>
          <w:cantSplit/>
          <w:cantSplit/>
          <w:cantSplit/>
        </w:trPr>
        <w:tc>
          <w:tcPr>
            <w:tcW w:type="dxa" w:w="2154"/>
            <w:tcMar>
              <w:top w:w="80" w:type="dxa"/>
              <w:left w:w="90" w:type="dxa"/>
              <w:bottom w:w="80" w:type="dxa"/>
              <w:right w:w="90" w:type="dxa"/>
            </w:tcMar>
            <w:tcBorders>
              <w:top w:val="nil"/>
              <w:left w:val="single" w:sz="6" w:space="0" w:color="9AA5B1"/>
              <w:bottom w:val="single" w:sz="6" w:space="0" w:color="9AA5B1"/>
              <w:right w:val="single" w:sz="6" w:space="0" w:color="9AA5B1"/>
            </w:tcBorders>
            <w:shd w:val="clear" w:color="auto" w:fill="EEF1F4"/>
          </w:tcPr>
          <w:p>
            <w:pPr>
              <w:keepNext w:val="0"/>
              <w:keepLines w:val="0"/>
              <w:spacing w:before="0" w:after="0" w:line="269" w:lineRule="auto"/>
            </w:pPr>
            <w:r>
              <w:rPr>
                <w:b/>
                <w:color w:val="1F3A5F"/>
                <w:sz w:val="18"/>
              </w:rPr>
              <w:t>Notes</w:t>
            </w: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928"/>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c>
          <w:tcPr>
            <w:tcW w:type="dxa" w:w="1871"/>
            <w:tcMar>
              <w:top w:w="80" w:type="dxa"/>
              <w:left w:w="90" w:type="dxa"/>
              <w:bottom w:w="80" w:type="dxa"/>
              <w:right w:w="9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p>
        </w:tc>
      </w:tr>
    </w:tbl>
    <w:p>
      <w:pPr>
        <w:keepNext w:val="0"/>
        <w:keepLines w:val="0"/>
        <w:spacing w:before="0" w:after="0" w:line="120" w:lineRule="exact"/>
      </w:pPr>
      <w:r>
        <w:rPr>
          <w:sz w:val="12"/>
        </w:rPr>
      </w:r>
    </w:p>
    <w:p>
      <w:r>
        <w:br w:type="page"/>
      </w:r>
    </w:p>
    <w:p>
      <w:pPr>
        <w:pStyle w:val="Heading1"/>
      </w:pPr>
      <w:r>
        <w:t>Appendix B  -  My notes and questions</w:t>
      </w:r>
    </w:p>
    <w:tbl>
      <w:tblPr>
        <w:tblW w:type="auto" w:w="0"/>
        <w:jc w:val="center"/>
        <w:tblLayout w:type="fixed"/>
        <w:tblLook w:firstColumn="1" w:firstRow="1" w:lastColumn="0" w:lastRow="0" w:noHBand="0" w:noVBand="1" w:val="04A0"/>
        <w:tblLayout w:type="fixed"/>
      </w:tblPr>
      <w:tblGrid>
        <w:gridCol w:w="9751"/>
      </w:tblGrid>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bl>
    <w:p>
      <w:r>
        <w:br w:type="page"/>
      </w:r>
    </w:p>
    <w:p>
      <w:pPr>
        <w:pStyle w:val="Heading1"/>
      </w:pPr>
      <w:r>
        <w:t>Acknowledgments and references</w:t>
      </w:r>
    </w:p>
    <w:p>
      <w:pPr>
        <w:keepNext w:val="0"/>
        <w:keepLines w:val="0"/>
        <w:spacing w:before="0" w:after="80" w:line="269" w:lineRule="auto"/>
      </w:pPr>
      <w:r>
        <w:rPr>
          <w:sz w:val="20"/>
        </w:rPr>
        <w:t>This course is a compilation: it combines material from the sources below with new explanations, examples, diagrams, exercises and comments written for this course. The original authors are gratefully acknowledged.</w:t>
      </w:r>
    </w:p>
    <w:p>
      <w:pPr>
        <w:keepNext w:val="0"/>
        <w:keepLines w:val="0"/>
        <w:spacing w:before="0" w:after="70" w:line="269" w:lineRule="auto"/>
        <w:ind w:left="510" w:hanging="510"/>
      </w:pPr>
      <w:r>
        <w:rPr>
          <w:b/>
          <w:color w:val="1F3A5F"/>
          <w:sz w:val="19"/>
        </w:rPr>
        <w:t xml:space="preserve">[1]  </w:t>
      </w:r>
      <w:r>
        <w:rPr>
          <w:sz w:val="19"/>
        </w:rPr>
        <w:t xml:space="preserve">Rovai, M. (2025). </w:t>
      </w:r>
      <w:r>
        <w:rPr>
          <w:i/>
          <w:sz w:val="19"/>
        </w:rPr>
        <w:t>Edge AI Engineering: Hands-on with the Raspberry Pi</w:t>
      </w:r>
      <w:r>
        <w:rPr>
          <w:sz w:val="19"/>
        </w:rPr>
        <w:t>. Open textbook for the course IESTI05, Federal University of Itajubá (UNIFEI), Brazil. Version of 23 October 2025. Online edition: https://mjrovai.github.io/EdgeML_Made_Ease_ebook/</w:t>
      </w:r>
    </w:p>
    <w:p>
      <w:pPr>
        <w:keepNext w:val="0"/>
        <w:keepLines w:val="0"/>
        <w:spacing w:before="0" w:after="70" w:line="269" w:lineRule="auto"/>
        <w:ind w:left="510" w:hanging="510"/>
      </w:pPr>
      <w:r>
        <w:rPr>
          <w:b/>
          <w:color w:val="1F3A5F"/>
          <w:sz w:val="19"/>
        </w:rPr>
        <w:t xml:space="preserve">[2]  </w:t>
      </w:r>
      <w:r>
        <w:rPr>
          <w:sz w:val="19"/>
        </w:rPr>
        <w:t xml:space="preserve">Rovai, M. (2026). </w:t>
      </w:r>
      <w:r>
        <w:rPr>
          <w:i/>
          <w:sz w:val="19"/>
        </w:rPr>
        <w:t>IESTI05 - Edge AI: Edge Machine Learning Systems Engineering</w:t>
      </w:r>
      <w:r>
        <w:rPr>
          <w:sz w:val="19"/>
        </w:rPr>
        <w:t>. Course slides, notebooks and video lectures (second semester 2026), UNIFEI, Brazil. Course videos listed by the author: Class 1 (course introduction) https://youtu.be/QAb3MFHwe78 ; Class 2 (Introduction to Linux) https://youtu.be/QkIHILtl0h4 ; Class 3 (Raspberry Pi setup walkthrough) https://youtu.be/YtjsM36LzVE (lectures in Portuguese).</w:t>
      </w:r>
    </w:p>
    <w:p>
      <w:pPr>
        <w:keepNext w:val="0"/>
        <w:keepLines w:val="0"/>
        <w:spacing w:before="0" w:after="70" w:line="269" w:lineRule="auto"/>
        <w:ind w:left="510" w:hanging="510"/>
      </w:pPr>
      <w:r>
        <w:rPr>
          <w:b/>
          <w:color w:val="1F3A5F"/>
          <w:sz w:val="19"/>
        </w:rPr>
        <w:t xml:space="preserve">[3]  </w:t>
      </w:r>
      <w:r>
        <w:rPr>
          <w:sz w:val="19"/>
        </w:rPr>
        <w:t xml:space="preserve">Rovai, M. (2026). </w:t>
      </w:r>
      <w:r>
        <w:rPr>
          <w:i/>
          <w:sz w:val="19"/>
        </w:rPr>
        <w:t>IESTI01 - TinyML: Machine Learning for Embedding Devices</w:t>
      </w:r>
      <w:r>
        <w:rPr>
          <w:sz w:val="19"/>
        </w:rPr>
        <w:t>. Course materials (first semester 2026), UNIFEI, Brazil. https://github.com/Mjrovai/UNIFEI-IESTI01-TinyML</w:t>
      </w:r>
    </w:p>
    <w:p>
      <w:pPr>
        <w:keepNext w:val="0"/>
        <w:keepLines w:val="0"/>
        <w:spacing w:before="0" w:after="70" w:line="269" w:lineRule="auto"/>
        <w:ind w:left="510" w:hanging="510"/>
      </w:pPr>
      <w:r>
        <w:rPr>
          <w:b/>
          <w:color w:val="1F3A5F"/>
          <w:sz w:val="19"/>
        </w:rPr>
        <w:t xml:space="preserve">[4]  </w:t>
      </w:r>
      <w:r>
        <w:rPr>
          <w:sz w:val="19"/>
        </w:rPr>
        <w:t xml:space="preserve">Rovai, M. </w:t>
      </w:r>
      <w:r>
        <w:rPr>
          <w:i/>
          <w:sz w:val="19"/>
        </w:rPr>
        <w:t>TinyML4D</w:t>
      </w:r>
      <w:r>
        <w:rPr>
          <w:sz w:val="19"/>
        </w:rPr>
        <w:t>: lectures, books, papers and tutorials for embedded machine-learning education. https://github.com/Mjrovai/TinyML4D</w:t>
      </w:r>
    </w:p>
    <w:p>
      <w:pPr>
        <w:keepNext w:val="0"/>
        <w:keepLines w:val="0"/>
        <w:spacing w:before="0" w:after="70" w:line="269" w:lineRule="auto"/>
        <w:ind w:left="510" w:hanging="510"/>
      </w:pPr>
      <w:r>
        <w:rPr>
          <w:b/>
          <w:color w:val="1F3A5F"/>
          <w:sz w:val="19"/>
        </w:rPr>
        <w:t xml:space="preserve">[5]  </w:t>
      </w:r>
      <w:r>
        <w:rPr>
          <w:sz w:val="19"/>
        </w:rPr>
        <w:t xml:space="preserve">Raspberry Pi Ltd. </w:t>
      </w:r>
      <w:r>
        <w:rPr>
          <w:i/>
          <w:sz w:val="19"/>
        </w:rPr>
        <w:t>Raspberry Pi documentation</w:t>
      </w:r>
      <w:r>
        <w:rPr>
          <w:sz w:val="19"/>
        </w:rPr>
        <w:t xml:space="preserve"> (operating system, remote access, Raspberry Pi Connect, hardware). https://www.raspberrypi.com/documentation/</w:t>
      </w:r>
    </w:p>
    <w:p>
      <w:pPr>
        <w:keepNext w:val="0"/>
        <w:keepLines w:val="0"/>
        <w:spacing w:before="0" w:after="70" w:line="269" w:lineRule="auto"/>
        <w:ind w:left="510" w:hanging="510"/>
      </w:pPr>
      <w:r>
        <w:rPr>
          <w:b/>
          <w:color w:val="1F3A5F"/>
          <w:sz w:val="19"/>
        </w:rPr>
        <w:t xml:space="preserve">[6]  </w:t>
      </w:r>
      <w:r>
        <w:rPr>
          <w:sz w:val="19"/>
        </w:rPr>
        <w:t xml:space="preserve">OpenSSH project. </w:t>
      </w:r>
      <w:r>
        <w:rPr>
          <w:i/>
          <w:sz w:val="19"/>
        </w:rPr>
        <w:t>OpenSSH</w:t>
      </w:r>
      <w:r>
        <w:rPr>
          <w:sz w:val="19"/>
        </w:rPr>
        <w:t>: the SSH client and server used by Windows, macOS, Linux and Raspberry Pi OS (manual pages ssh, ssh_config, scp, ssh-keygen). https://www.openssh.com/</w:t>
      </w:r>
    </w:p>
    <w:p>
      <w:pPr>
        <w:keepNext w:val="0"/>
        <w:keepLines w:val="0"/>
        <w:spacing w:before="0" w:after="70" w:line="269" w:lineRule="auto"/>
        <w:ind w:left="510" w:hanging="510"/>
      </w:pPr>
      <w:r>
        <w:rPr>
          <w:b/>
          <w:color w:val="1F3A5F"/>
          <w:sz w:val="19"/>
        </w:rPr>
        <w:t xml:space="preserve">[7]  </w:t>
      </w:r>
      <w:r>
        <w:rPr>
          <w:sz w:val="19"/>
        </w:rPr>
        <w:t xml:space="preserve">FileZilla Project. </w:t>
      </w:r>
      <w:r>
        <w:rPr>
          <w:i/>
          <w:sz w:val="19"/>
        </w:rPr>
        <w:t>FileZilla Client</w:t>
      </w:r>
      <w:r>
        <w:rPr>
          <w:sz w:val="19"/>
        </w:rPr>
        <w:t>, a free SFTP program. https://filezilla-project.org/</w:t>
      </w:r>
    </w:p>
    <w:p>
      <w:pPr>
        <w:keepNext w:val="0"/>
        <w:keepLines w:val="0"/>
        <w:spacing w:before="0" w:after="70" w:line="269" w:lineRule="auto"/>
        <w:ind w:left="510" w:hanging="510"/>
      </w:pPr>
      <w:r>
        <w:rPr>
          <w:b/>
          <w:color w:val="1F3A5F"/>
          <w:sz w:val="19"/>
        </w:rPr>
        <w:t xml:space="preserve">[8]  </w:t>
      </w:r>
      <w:r>
        <w:rPr>
          <w:sz w:val="19"/>
        </w:rPr>
        <w:t xml:space="preserve">RealVNC. </w:t>
      </w:r>
      <w:r>
        <w:rPr>
          <w:i/>
          <w:sz w:val="19"/>
        </w:rPr>
        <w:t>VNC Viewer</w:t>
      </w:r>
      <w:r>
        <w:rPr>
          <w:sz w:val="19"/>
        </w:rPr>
        <w:t xml:space="preserve"> and VNC Server. https://www.realvnc.com/</w:t>
      </w:r>
    </w:p>
    <w:p>
      <w:pPr>
        <w:keepNext w:val="0"/>
        <w:keepLines w:val="0"/>
        <w:spacing w:before="0" w:after="70" w:line="269" w:lineRule="auto"/>
        <w:ind w:left="510" w:hanging="510"/>
      </w:pPr>
      <w:r>
        <w:rPr>
          <w:b/>
          <w:color w:val="1F3A5F"/>
          <w:sz w:val="19"/>
        </w:rPr>
        <w:t xml:space="preserve">[9]  </w:t>
      </w:r>
      <w:r>
        <w:rPr>
          <w:sz w:val="19"/>
        </w:rPr>
        <w:t xml:space="preserve">Tailscale Inc. </w:t>
      </w:r>
      <w:r>
        <w:rPr>
          <w:i/>
          <w:sz w:val="19"/>
        </w:rPr>
        <w:t>Tailscale</w:t>
      </w:r>
      <w:r>
        <w:rPr>
          <w:sz w:val="19"/>
        </w:rPr>
        <w:t xml:space="preserve"> documentation (private network between your own devices). https://tailscale.com/</w:t>
      </w:r>
    </w:p>
    <w:p>
      <w:pPr>
        <w:keepNext w:val="0"/>
        <w:keepLines w:val="0"/>
        <w:spacing w:before="0" w:after="80" w:line="269" w:lineRule="auto"/>
      </w:pPr>
      <w:r>
        <w:rPr>
          <w:i/>
          <w:sz w:val="18"/>
        </w:rPr>
        <w:t>The screenshots of the scp transfer, FileZilla, raspi-config and the VNC viewer are adapted from reference [1]. All other figures and the animation were created for this course. The animation voice-over is synthetic speech.</w:t>
      </w:r>
    </w:p>
    <w:sectPr w:rsidR="00FC693F" w:rsidRPr="0006063C" w:rsidSect="00034616">
      <w:headerReference w:type="default" r:id="rId9"/>
      <w:footerReference w:type="default" r:id="rId10"/>
      <w:pgSz w:w="11906" w:h="16838"/>
      <w:pgMar w:top="1077"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785"/>
        <w:sz w:val="17"/>
      </w:rPr>
      <w:t xml:space="preserve">Edge AI with the Raspberry Pi  -  Day 02  -  Prof. Basem M. ElHalawany    |    Page </w:t>
    </w:r>
    <w:r>
      <w:rPr>
        <w:color w:val="6B7785"/>
        <w:sz w:val="17"/>
      </w:rPr>
      <w:fldChar w:fldCharType="begin"/>
      <w:instrText xml:space="preserve">PAGE</w:instrText>
      <w:fldChar w:fldCharType="end"/>
    </w:r>
    <w:r>
      <w:rPr>
        <w:color w:val="6B7785"/>
        <w:sz w:val="17"/>
      </w:rPr>
      <w:t xml:space="preserve"> of </w:t>
    </w:r>
    <w:r>
      <w:rPr>
        <w:color w:val="6B7785"/>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C9D1D9"/>
      </w:pBdr>
    </w:pPr>
    <w:r/>
    <w:r>
      <w:rPr>
        <w:color w:val="6B7785"/>
        <w:sz w:val="17"/>
      </w:rPr>
      <w:t>Edge AI with the Raspberry Pi  |  Course material  |  Day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C51A4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